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3DCE43" w14:textId="77777777" w:rsidR="00646B9B" w:rsidRDefault="00646B9B"/>
    <w:p w14:paraId="651EB9CD" w14:textId="77777777" w:rsidR="00646B9B" w:rsidRDefault="00646B9B"/>
    <w:p w14:paraId="66CAE907" w14:textId="77777777" w:rsidR="00646B9B" w:rsidRDefault="00000000">
      <w:pPr>
        <w:jc w:val="center"/>
      </w:pPr>
      <w:r>
        <w:rPr>
          <w:b/>
          <w:color w:val="1A1A2E"/>
          <w:sz w:val="60"/>
        </w:rPr>
        <w:t>WhatsApp CRM Platform</w:t>
      </w:r>
    </w:p>
    <w:p w14:paraId="115A9F8A" w14:textId="77777777" w:rsidR="00646B9B" w:rsidRDefault="00000000">
      <w:pPr>
        <w:jc w:val="center"/>
      </w:pPr>
      <w:r>
        <w:rPr>
          <w:color w:val="6C757D"/>
          <w:sz w:val="28"/>
        </w:rPr>
        <w:t>Panduan Lengkap: Instalasi Lokal, Deploy Server, dan Operasional</w:t>
      </w:r>
    </w:p>
    <w:p w14:paraId="5CA73D7C" w14:textId="77777777" w:rsidR="00646B9B" w:rsidRDefault="00646B9B"/>
    <w:p w14:paraId="16EE9B69" w14:textId="77777777" w:rsidR="00646B9B" w:rsidRDefault="00000000">
      <w:pPr>
        <w:jc w:val="center"/>
      </w:pPr>
      <w:r>
        <w:rPr>
          <w:color w:val="25D366"/>
        </w:rPr>
        <w:t>Next.js 14  |  Express.js  |  PostgreSQL  |  Redis  |  Socket.IO  |  Prisma  |  Docker</w:t>
      </w:r>
    </w:p>
    <w:p w14:paraId="5ACCCB0F" w14:textId="77777777" w:rsidR="00646B9B" w:rsidRDefault="00646B9B"/>
    <w:p w14:paraId="7D96D5F6" w14:textId="77777777" w:rsidR="00646B9B" w:rsidRDefault="00646B9B"/>
    <w:p w14:paraId="1E9B4491" w14:textId="77777777" w:rsidR="00646B9B" w:rsidRDefault="00000000">
      <w:pPr>
        <w:jc w:val="center"/>
      </w:pPr>
      <w:r>
        <w:rPr>
          <w:color w:val="6C757D"/>
          <w:sz w:val="18"/>
        </w:rPr>
        <w:t>Versi: 1.0  |  Juni 2026  |  Waku Digital</w:t>
      </w:r>
    </w:p>
    <w:p w14:paraId="45A22E71" w14:textId="77777777" w:rsidR="00646B9B" w:rsidRDefault="00000000">
      <w:r>
        <w:br w:type="page"/>
      </w:r>
    </w:p>
    <w:p w14:paraId="79DC6EA1" w14:textId="77777777" w:rsidR="00646B9B" w:rsidRDefault="00000000">
      <w:pPr>
        <w:pStyle w:val="Heading1"/>
        <w:spacing w:before="280" w:after="80"/>
      </w:pPr>
      <w:r>
        <w:rPr>
          <w:color w:val="1A1A2E"/>
        </w:rPr>
        <w:lastRenderedPageBreak/>
        <w:t>Daftar Isi</w:t>
      </w:r>
    </w:p>
    <w:p w14:paraId="188CFE91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1.  </w:t>
      </w:r>
      <w:r>
        <w:rPr>
          <w:sz w:val="21"/>
        </w:rPr>
        <w:t>Gambaran Umum Sistem</w:t>
      </w:r>
    </w:p>
    <w:p w14:paraId="740EBFB0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2.  </w:t>
      </w:r>
      <w:r>
        <w:rPr>
          <w:sz w:val="21"/>
        </w:rPr>
        <w:t>Prasyarat</w:t>
      </w:r>
    </w:p>
    <w:p w14:paraId="74DCB9EC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3.  </w:t>
      </w:r>
      <w:r>
        <w:rPr>
          <w:sz w:val="21"/>
        </w:rPr>
        <w:t>Menjalankan di Lokal (Tanpa Docker)</w:t>
      </w:r>
    </w:p>
    <w:p w14:paraId="52D57DA8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4.  </w:t>
      </w:r>
      <w:r>
        <w:rPr>
          <w:sz w:val="21"/>
        </w:rPr>
        <w:t>Menjalankan di Lokal (Dengan Docker Compose)</w:t>
      </w:r>
    </w:p>
    <w:p w14:paraId="634277A9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5.  </w:t>
      </w:r>
      <w:r>
        <w:rPr>
          <w:sz w:val="21"/>
        </w:rPr>
        <w:t>Variabel Lingkungan (.env)</w:t>
      </w:r>
    </w:p>
    <w:p w14:paraId="07F5823D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6.  </w:t>
      </w:r>
      <w:r>
        <w:rPr>
          <w:sz w:val="21"/>
        </w:rPr>
        <w:t>Manajemen Database &amp; Tabel</w:t>
      </w:r>
    </w:p>
    <w:p w14:paraId="70920A97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7.  </w:t>
      </w:r>
      <w:r>
        <w:rPr>
          <w:sz w:val="21"/>
        </w:rPr>
        <w:t>Deploy ke Server VPS (Ubuntu)</w:t>
      </w:r>
    </w:p>
    <w:p w14:paraId="2DAD380B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8.  </w:t>
      </w:r>
      <w:r>
        <w:rPr>
          <w:sz w:val="21"/>
        </w:rPr>
        <w:t>Update Kode di Server</w:t>
      </w:r>
    </w:p>
    <w:p w14:paraId="694BDB21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9.  </w:t>
      </w:r>
      <w:r>
        <w:rPr>
          <w:sz w:val="21"/>
        </w:rPr>
        <w:t>Reset &amp; Operasional Database</w:t>
      </w:r>
    </w:p>
    <w:p w14:paraId="1E2278BA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10.  </w:t>
      </w:r>
      <w:r>
        <w:rPr>
          <w:sz w:val="21"/>
        </w:rPr>
        <w:t>Akun Default &amp; Kredensial</w:t>
      </w:r>
    </w:p>
    <w:p w14:paraId="2B7E3517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11.  </w:t>
      </w:r>
      <w:r>
        <w:rPr>
          <w:sz w:val="21"/>
        </w:rPr>
        <w:t>Integrasi WhatsApp API (Meta)</w:t>
      </w:r>
    </w:p>
    <w:p w14:paraId="23C76BB4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12.  </w:t>
      </w:r>
      <w:r>
        <w:rPr>
          <w:sz w:val="21"/>
        </w:rPr>
        <w:t>Troubleshooting</w:t>
      </w:r>
    </w:p>
    <w:p w14:paraId="347BA2A5" w14:textId="77777777" w:rsidR="00646B9B" w:rsidRDefault="00000000">
      <w:pPr>
        <w:spacing w:after="60"/>
      </w:pPr>
      <w:r>
        <w:rPr>
          <w:b/>
          <w:color w:val="25D366"/>
          <w:sz w:val="21"/>
        </w:rPr>
        <w:t xml:space="preserve">13.  </w:t>
      </w:r>
      <w:r>
        <w:rPr>
          <w:sz w:val="21"/>
        </w:rPr>
        <w:t>Referensi Perintah Cepat (Cheat Sheet)</w:t>
      </w:r>
    </w:p>
    <w:p w14:paraId="061B6E02" w14:textId="77777777" w:rsidR="00646B9B" w:rsidRDefault="00000000">
      <w:r>
        <w:br w:type="page"/>
      </w:r>
    </w:p>
    <w:p w14:paraId="655802F0" w14:textId="77777777" w:rsidR="00646B9B" w:rsidRDefault="00000000">
      <w:pPr>
        <w:pStyle w:val="Heading1"/>
        <w:spacing w:before="280" w:after="80"/>
      </w:pPr>
      <w:r>
        <w:rPr>
          <w:color w:val="1A1A2E"/>
        </w:rPr>
        <w:lastRenderedPageBreak/>
        <w:t>1. Gambaran Umum Sistem</w:t>
      </w:r>
    </w:p>
    <w:p w14:paraId="7C75A493" w14:textId="77777777" w:rsidR="00646B9B" w:rsidRDefault="00000000">
      <w:pPr>
        <w:spacing w:after="80"/>
      </w:pPr>
      <w:r>
        <w:rPr>
          <w:sz w:val="21"/>
        </w:rPr>
        <w:t>WhatsApp CRM Platform adalah aplikasi manajemen percakapan berbasis web yang terintegrasi dengan WhatsApp Business API (Meta Cloud API). Platform memungkinkan tim customer service menangani chat WhatsApp secara terpusat, real-time, dan multi-agen.</w:t>
      </w:r>
    </w:p>
    <w:p w14:paraId="4837911D" w14:textId="77777777" w:rsidR="00646B9B" w:rsidRDefault="00646B9B"/>
    <w:p w14:paraId="16C6ED2A" w14:textId="77777777" w:rsidR="00646B9B" w:rsidRDefault="00000000">
      <w:pPr>
        <w:pStyle w:val="Heading2"/>
        <w:spacing w:before="160" w:after="80"/>
      </w:pPr>
      <w:r>
        <w:t>Arsitektur Sistem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218C3DC9" w14:textId="77777777">
        <w:tc>
          <w:tcPr>
            <w:tcW w:w="4561" w:type="dxa"/>
            <w:shd w:val="clear" w:color="auto" w:fill="1A73E8"/>
          </w:tcPr>
          <w:p w14:paraId="68851FC0" w14:textId="77777777" w:rsidR="00646B9B" w:rsidRDefault="00000000">
            <w:r>
              <w:rPr>
                <w:b/>
                <w:color w:val="FFFFFF"/>
                <w:sz w:val="19"/>
              </w:rPr>
              <w:t>Komponen</w:t>
            </w:r>
          </w:p>
        </w:tc>
        <w:tc>
          <w:tcPr>
            <w:tcW w:w="4561" w:type="dxa"/>
            <w:shd w:val="clear" w:color="auto" w:fill="1A73E8"/>
          </w:tcPr>
          <w:p w14:paraId="561FEB21" w14:textId="77777777" w:rsidR="00646B9B" w:rsidRDefault="00000000">
            <w:r>
              <w:rPr>
                <w:b/>
                <w:color w:val="FFFFFF"/>
                <w:sz w:val="19"/>
              </w:rPr>
              <w:t>Keterangan</w:t>
            </w:r>
          </w:p>
        </w:tc>
      </w:tr>
      <w:tr w:rsidR="00646B9B" w14:paraId="7E86F50A" w14:textId="77777777">
        <w:tc>
          <w:tcPr>
            <w:tcW w:w="4561" w:type="dxa"/>
          </w:tcPr>
          <w:p w14:paraId="1C2B17F8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Frontend</w:t>
            </w:r>
          </w:p>
        </w:tc>
        <w:tc>
          <w:tcPr>
            <w:tcW w:w="4561" w:type="dxa"/>
          </w:tcPr>
          <w:p w14:paraId="3C4357AA" w14:textId="77777777" w:rsidR="00646B9B" w:rsidRDefault="00000000">
            <w:r>
              <w:rPr>
                <w:sz w:val="19"/>
              </w:rPr>
              <w:t>Next.js 14 (React) — UI agent, chat, dashboard, broadcast</w:t>
            </w:r>
          </w:p>
        </w:tc>
      </w:tr>
      <w:tr w:rsidR="00646B9B" w14:paraId="28F55E07" w14:textId="77777777">
        <w:tc>
          <w:tcPr>
            <w:tcW w:w="4561" w:type="dxa"/>
          </w:tcPr>
          <w:p w14:paraId="1A736A22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Backend</w:t>
            </w:r>
          </w:p>
        </w:tc>
        <w:tc>
          <w:tcPr>
            <w:tcW w:w="4561" w:type="dxa"/>
          </w:tcPr>
          <w:p w14:paraId="58BB6A99" w14:textId="77777777" w:rsidR="00646B9B" w:rsidRDefault="00000000">
            <w:r>
              <w:rPr>
                <w:sz w:val="19"/>
              </w:rPr>
              <w:t>Express.js + TypeScript — REST API &amp; WebSocket server</w:t>
            </w:r>
          </w:p>
        </w:tc>
      </w:tr>
      <w:tr w:rsidR="00646B9B" w14:paraId="63523278" w14:textId="77777777">
        <w:tc>
          <w:tcPr>
            <w:tcW w:w="4561" w:type="dxa"/>
          </w:tcPr>
          <w:p w14:paraId="68250257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Database</w:t>
            </w:r>
          </w:p>
        </w:tc>
        <w:tc>
          <w:tcPr>
            <w:tcW w:w="4561" w:type="dxa"/>
          </w:tcPr>
          <w:p w14:paraId="6ED7AE9A" w14:textId="77777777" w:rsidR="00646B9B" w:rsidRDefault="00000000">
            <w:r>
              <w:rPr>
                <w:sz w:val="19"/>
              </w:rPr>
              <w:t>PostgreSQL 15 — penyimpanan data utama</w:t>
            </w:r>
          </w:p>
        </w:tc>
      </w:tr>
      <w:tr w:rsidR="00646B9B" w14:paraId="521BC828" w14:textId="77777777">
        <w:tc>
          <w:tcPr>
            <w:tcW w:w="4561" w:type="dxa"/>
          </w:tcPr>
          <w:p w14:paraId="63670E6B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Cache</w:t>
            </w:r>
          </w:p>
        </w:tc>
        <w:tc>
          <w:tcPr>
            <w:tcW w:w="4561" w:type="dxa"/>
          </w:tcPr>
          <w:p w14:paraId="03A0FD23" w14:textId="77777777" w:rsidR="00646B9B" w:rsidRDefault="00000000">
            <w:r>
              <w:rPr>
                <w:sz w:val="19"/>
              </w:rPr>
              <w:t>Redis 7 — session &amp; real-time pub/sub</w:t>
            </w:r>
          </w:p>
        </w:tc>
      </w:tr>
      <w:tr w:rsidR="00646B9B" w14:paraId="63A2380D" w14:textId="77777777">
        <w:tc>
          <w:tcPr>
            <w:tcW w:w="4561" w:type="dxa"/>
          </w:tcPr>
          <w:p w14:paraId="0EDA9953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WebSocket</w:t>
            </w:r>
          </w:p>
        </w:tc>
        <w:tc>
          <w:tcPr>
            <w:tcW w:w="4561" w:type="dxa"/>
          </w:tcPr>
          <w:p w14:paraId="7338C31E" w14:textId="77777777" w:rsidR="00646B9B" w:rsidRDefault="00000000">
            <w:r>
              <w:rPr>
                <w:sz w:val="19"/>
              </w:rPr>
              <w:t>Socket.IO — notifikasi pesan masuk secara instan</w:t>
            </w:r>
          </w:p>
        </w:tc>
      </w:tr>
      <w:tr w:rsidR="00646B9B" w14:paraId="208198CD" w14:textId="77777777">
        <w:tc>
          <w:tcPr>
            <w:tcW w:w="4561" w:type="dxa"/>
          </w:tcPr>
          <w:p w14:paraId="614D48FA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ORM</w:t>
            </w:r>
          </w:p>
        </w:tc>
        <w:tc>
          <w:tcPr>
            <w:tcW w:w="4561" w:type="dxa"/>
          </w:tcPr>
          <w:p w14:paraId="6CF57B21" w14:textId="77777777" w:rsidR="00646B9B" w:rsidRDefault="00000000">
            <w:r>
              <w:rPr>
                <w:sz w:val="19"/>
              </w:rPr>
              <w:t>Prisma — manajemen schema &amp; migrasi database</w:t>
            </w:r>
          </w:p>
        </w:tc>
      </w:tr>
      <w:tr w:rsidR="00646B9B" w14:paraId="62E9FCBC" w14:textId="77777777">
        <w:tc>
          <w:tcPr>
            <w:tcW w:w="4561" w:type="dxa"/>
          </w:tcPr>
          <w:p w14:paraId="26CFB509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Auth</w:t>
            </w:r>
          </w:p>
        </w:tc>
        <w:tc>
          <w:tcPr>
            <w:tcW w:w="4561" w:type="dxa"/>
          </w:tcPr>
          <w:p w14:paraId="0960D577" w14:textId="77777777" w:rsidR="00646B9B" w:rsidRDefault="00000000">
            <w:r>
              <w:rPr>
                <w:sz w:val="19"/>
              </w:rPr>
              <w:t>JWT (jsonwebtoken) — autentikasi berbasis token</w:t>
            </w:r>
          </w:p>
        </w:tc>
      </w:tr>
      <w:tr w:rsidR="00646B9B" w14:paraId="653AC7A3" w14:textId="77777777">
        <w:tc>
          <w:tcPr>
            <w:tcW w:w="4561" w:type="dxa"/>
          </w:tcPr>
          <w:p w14:paraId="4591B594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Messaging</w:t>
            </w:r>
          </w:p>
        </w:tc>
        <w:tc>
          <w:tcPr>
            <w:tcW w:w="4561" w:type="dxa"/>
          </w:tcPr>
          <w:p w14:paraId="01EFBD38" w14:textId="77777777" w:rsidR="00646B9B" w:rsidRDefault="00000000">
            <w:r>
              <w:rPr>
                <w:sz w:val="19"/>
              </w:rPr>
              <w:t>WhatsApp Cloud API (graph.facebook.com/v19.0)</w:t>
            </w:r>
          </w:p>
        </w:tc>
      </w:tr>
    </w:tbl>
    <w:p w14:paraId="1B099E32" w14:textId="77777777" w:rsidR="00646B9B" w:rsidRDefault="00646B9B">
      <w:pPr>
        <w:spacing w:after="80"/>
      </w:pPr>
    </w:p>
    <w:p w14:paraId="5B06B6CF" w14:textId="77777777" w:rsidR="00646B9B" w:rsidRDefault="00000000">
      <w:pPr>
        <w:pStyle w:val="Heading2"/>
        <w:spacing w:before="160" w:after="80"/>
      </w:pPr>
      <w:r>
        <w:t>Port Default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4BF4A627" w14:textId="77777777">
        <w:tc>
          <w:tcPr>
            <w:tcW w:w="4561" w:type="dxa"/>
            <w:shd w:val="clear" w:color="auto" w:fill="1A73E8"/>
          </w:tcPr>
          <w:p w14:paraId="2BA00A74" w14:textId="77777777" w:rsidR="00646B9B" w:rsidRDefault="00000000"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w="4561" w:type="dxa"/>
            <w:shd w:val="clear" w:color="auto" w:fill="1A73E8"/>
          </w:tcPr>
          <w:p w14:paraId="35BDC328" w14:textId="77777777" w:rsidR="00646B9B" w:rsidRDefault="00000000">
            <w:r>
              <w:rPr>
                <w:b/>
                <w:color w:val="FFFFFF"/>
                <w:sz w:val="19"/>
              </w:rPr>
              <w:t>Layanan</w:t>
            </w:r>
          </w:p>
        </w:tc>
      </w:tr>
      <w:tr w:rsidR="00646B9B" w14:paraId="64995783" w14:textId="77777777">
        <w:tc>
          <w:tcPr>
            <w:tcW w:w="4561" w:type="dxa"/>
          </w:tcPr>
          <w:p w14:paraId="03971118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3000</w:t>
            </w:r>
          </w:p>
        </w:tc>
        <w:tc>
          <w:tcPr>
            <w:tcW w:w="4561" w:type="dxa"/>
          </w:tcPr>
          <w:p w14:paraId="557780E9" w14:textId="77777777" w:rsidR="00646B9B" w:rsidRDefault="00000000">
            <w:r>
              <w:rPr>
                <w:sz w:val="19"/>
              </w:rPr>
              <w:t>Frontend Next.js</w:t>
            </w:r>
          </w:p>
        </w:tc>
      </w:tr>
      <w:tr w:rsidR="00646B9B" w14:paraId="12980587" w14:textId="77777777">
        <w:tc>
          <w:tcPr>
            <w:tcW w:w="4561" w:type="dxa"/>
          </w:tcPr>
          <w:p w14:paraId="69BF39DE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3001</w:t>
            </w:r>
          </w:p>
        </w:tc>
        <w:tc>
          <w:tcPr>
            <w:tcW w:w="4561" w:type="dxa"/>
          </w:tcPr>
          <w:p w14:paraId="681BEE76" w14:textId="77777777" w:rsidR="00646B9B" w:rsidRDefault="00000000">
            <w:r>
              <w:rPr>
                <w:sz w:val="19"/>
              </w:rPr>
              <w:t>Backend Express API + Socket.IO</w:t>
            </w:r>
          </w:p>
        </w:tc>
      </w:tr>
      <w:tr w:rsidR="00646B9B" w14:paraId="09721F97" w14:textId="77777777">
        <w:tc>
          <w:tcPr>
            <w:tcW w:w="4561" w:type="dxa"/>
          </w:tcPr>
          <w:p w14:paraId="6D18CBA8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5432</w:t>
            </w:r>
          </w:p>
        </w:tc>
        <w:tc>
          <w:tcPr>
            <w:tcW w:w="4561" w:type="dxa"/>
          </w:tcPr>
          <w:p w14:paraId="6B49CE09" w14:textId="77777777" w:rsidR="00646B9B" w:rsidRDefault="00000000">
            <w:r>
              <w:rPr>
                <w:sz w:val="19"/>
              </w:rPr>
              <w:t>PostgreSQL</w:t>
            </w:r>
          </w:p>
        </w:tc>
      </w:tr>
      <w:tr w:rsidR="00646B9B" w14:paraId="3A4DAFDE" w14:textId="77777777">
        <w:tc>
          <w:tcPr>
            <w:tcW w:w="4561" w:type="dxa"/>
          </w:tcPr>
          <w:p w14:paraId="7A32A21E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6379</w:t>
            </w:r>
          </w:p>
        </w:tc>
        <w:tc>
          <w:tcPr>
            <w:tcW w:w="4561" w:type="dxa"/>
          </w:tcPr>
          <w:p w14:paraId="038256EF" w14:textId="77777777" w:rsidR="00646B9B" w:rsidRDefault="00000000">
            <w:r>
              <w:rPr>
                <w:sz w:val="19"/>
              </w:rPr>
              <w:t>Redis</w:t>
            </w:r>
          </w:p>
        </w:tc>
      </w:tr>
    </w:tbl>
    <w:p w14:paraId="5160B575" w14:textId="77777777" w:rsidR="00646B9B" w:rsidRDefault="00646B9B">
      <w:pPr>
        <w:spacing w:after="80"/>
      </w:pPr>
    </w:p>
    <w:p w14:paraId="061E333B" w14:textId="77777777" w:rsidR="00646B9B" w:rsidRDefault="00646B9B">
      <w:pPr>
        <w:pBdr>
          <w:bottom w:val="single" w:sz="4" w:space="1" w:color="CCCCCC"/>
        </w:pBdr>
        <w:spacing w:after="120"/>
      </w:pPr>
    </w:p>
    <w:p w14:paraId="4FA01D39" w14:textId="77777777" w:rsidR="00646B9B" w:rsidRDefault="00000000">
      <w:pPr>
        <w:pStyle w:val="Heading1"/>
        <w:spacing w:before="280" w:after="80"/>
      </w:pPr>
      <w:r>
        <w:rPr>
          <w:color w:val="1A1A2E"/>
        </w:rPr>
        <w:t>2. Prasyarat</w:t>
      </w:r>
    </w:p>
    <w:p w14:paraId="4C8DF5CA" w14:textId="77777777" w:rsidR="00646B9B" w:rsidRDefault="00000000">
      <w:pPr>
        <w:pStyle w:val="Heading2"/>
        <w:spacing w:before="160" w:after="80"/>
      </w:pPr>
      <w:r>
        <w:t>2.1 Untuk Lokal (Tanpa Docker)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7BB6B5B6" w14:textId="77777777">
        <w:tc>
          <w:tcPr>
            <w:tcW w:w="4561" w:type="dxa"/>
            <w:shd w:val="clear" w:color="auto" w:fill="1A73E8"/>
          </w:tcPr>
          <w:p w14:paraId="7D1B174D" w14:textId="77777777" w:rsidR="00646B9B" w:rsidRDefault="00000000">
            <w:r>
              <w:rPr>
                <w:b/>
                <w:color w:val="FFFFFF"/>
                <w:sz w:val="19"/>
              </w:rPr>
              <w:t>Kebutuhan</w:t>
            </w:r>
          </w:p>
        </w:tc>
        <w:tc>
          <w:tcPr>
            <w:tcW w:w="4561" w:type="dxa"/>
            <w:shd w:val="clear" w:color="auto" w:fill="1A73E8"/>
          </w:tcPr>
          <w:p w14:paraId="1359EBC6" w14:textId="77777777" w:rsidR="00646B9B" w:rsidRDefault="00000000">
            <w:r>
              <w:rPr>
                <w:b/>
                <w:color w:val="FFFFFF"/>
                <w:sz w:val="19"/>
              </w:rPr>
              <w:t>Keterangan</w:t>
            </w:r>
          </w:p>
        </w:tc>
      </w:tr>
      <w:tr w:rsidR="00646B9B" w14:paraId="56A3DC1C" w14:textId="77777777">
        <w:tc>
          <w:tcPr>
            <w:tcW w:w="4561" w:type="dxa"/>
          </w:tcPr>
          <w:p w14:paraId="2B65FC75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Node.js</w:t>
            </w:r>
          </w:p>
        </w:tc>
        <w:tc>
          <w:tcPr>
            <w:tcW w:w="4561" w:type="dxa"/>
          </w:tcPr>
          <w:p w14:paraId="0292D938" w14:textId="77777777" w:rsidR="00646B9B" w:rsidRDefault="00000000">
            <w:r>
              <w:rPr>
                <w:sz w:val="19"/>
              </w:rPr>
              <w:t>v18 atau v20 LTS  —  nodejs.org</w:t>
            </w:r>
          </w:p>
        </w:tc>
      </w:tr>
      <w:tr w:rsidR="00646B9B" w14:paraId="457386C8" w14:textId="77777777">
        <w:tc>
          <w:tcPr>
            <w:tcW w:w="4561" w:type="dxa"/>
          </w:tcPr>
          <w:p w14:paraId="674002CD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npm</w:t>
            </w:r>
          </w:p>
        </w:tc>
        <w:tc>
          <w:tcPr>
            <w:tcW w:w="4561" w:type="dxa"/>
          </w:tcPr>
          <w:p w14:paraId="1DB86125" w14:textId="77777777" w:rsidR="00646B9B" w:rsidRDefault="00000000">
            <w:r>
              <w:rPr>
                <w:sz w:val="19"/>
              </w:rPr>
              <w:t>v9+ (sudah termasuk bawaan Node.js)</w:t>
            </w:r>
          </w:p>
        </w:tc>
      </w:tr>
      <w:tr w:rsidR="00646B9B" w14:paraId="6F28AC97" w14:textId="77777777">
        <w:tc>
          <w:tcPr>
            <w:tcW w:w="4561" w:type="dxa"/>
          </w:tcPr>
          <w:p w14:paraId="7C06854A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PostgreSQL</w:t>
            </w:r>
          </w:p>
        </w:tc>
        <w:tc>
          <w:tcPr>
            <w:tcW w:w="4561" w:type="dxa"/>
          </w:tcPr>
          <w:p w14:paraId="21345189" w14:textId="77777777" w:rsidR="00646B9B" w:rsidRDefault="00000000">
            <w:r>
              <w:rPr>
                <w:sz w:val="19"/>
              </w:rPr>
              <w:t>v14 atau v15  —  postgresql.org</w:t>
            </w:r>
          </w:p>
        </w:tc>
      </w:tr>
      <w:tr w:rsidR="00646B9B" w14:paraId="24A0E898" w14:textId="77777777">
        <w:tc>
          <w:tcPr>
            <w:tcW w:w="4561" w:type="dxa"/>
          </w:tcPr>
          <w:p w14:paraId="06720310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Redis</w:t>
            </w:r>
          </w:p>
        </w:tc>
        <w:tc>
          <w:tcPr>
            <w:tcW w:w="4561" w:type="dxa"/>
          </w:tcPr>
          <w:p w14:paraId="5EEC26FF" w14:textId="77777777" w:rsidR="00646B9B" w:rsidRDefault="00000000">
            <w:r>
              <w:rPr>
                <w:sz w:val="19"/>
              </w:rPr>
              <w:t>v7  —  redis.io  (Mac: brew install redis)</w:t>
            </w:r>
          </w:p>
        </w:tc>
      </w:tr>
      <w:tr w:rsidR="00646B9B" w14:paraId="0EED2F5C" w14:textId="77777777">
        <w:tc>
          <w:tcPr>
            <w:tcW w:w="4561" w:type="dxa"/>
          </w:tcPr>
          <w:p w14:paraId="4C07CE88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Git</w:t>
            </w:r>
          </w:p>
        </w:tc>
        <w:tc>
          <w:tcPr>
            <w:tcW w:w="4561" w:type="dxa"/>
          </w:tcPr>
          <w:p w14:paraId="628B23E7" w14:textId="77777777" w:rsidR="00646B9B" w:rsidRDefault="00000000">
            <w:r>
              <w:rPr>
                <w:sz w:val="19"/>
              </w:rPr>
              <w:t>Untuk clone repository</w:t>
            </w:r>
          </w:p>
        </w:tc>
      </w:tr>
    </w:tbl>
    <w:p w14:paraId="3C3E991D" w14:textId="77777777" w:rsidR="00646B9B" w:rsidRDefault="00646B9B">
      <w:pPr>
        <w:spacing w:after="80"/>
      </w:pPr>
    </w:p>
    <w:p w14:paraId="4884CC52" w14:textId="77777777" w:rsidR="00646B9B" w:rsidRDefault="00000000">
      <w:pPr>
        <w:pStyle w:val="Heading2"/>
        <w:spacing w:before="160" w:after="80"/>
      </w:pPr>
      <w:r>
        <w:t>2.2 Untuk Docker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2A54CDDC" w14:textId="77777777">
        <w:tc>
          <w:tcPr>
            <w:tcW w:w="4561" w:type="dxa"/>
            <w:shd w:val="clear" w:color="auto" w:fill="1A73E8"/>
          </w:tcPr>
          <w:p w14:paraId="299F3703" w14:textId="77777777" w:rsidR="00646B9B" w:rsidRDefault="00000000">
            <w:r>
              <w:rPr>
                <w:b/>
                <w:color w:val="FFFFFF"/>
                <w:sz w:val="19"/>
              </w:rPr>
              <w:t>Kebutuhan</w:t>
            </w:r>
          </w:p>
        </w:tc>
        <w:tc>
          <w:tcPr>
            <w:tcW w:w="4561" w:type="dxa"/>
            <w:shd w:val="clear" w:color="auto" w:fill="1A73E8"/>
          </w:tcPr>
          <w:p w14:paraId="5C0E4408" w14:textId="77777777" w:rsidR="00646B9B" w:rsidRDefault="00000000">
            <w:r>
              <w:rPr>
                <w:b/>
                <w:color w:val="FFFFFF"/>
                <w:sz w:val="19"/>
              </w:rPr>
              <w:t>Keterangan</w:t>
            </w:r>
          </w:p>
        </w:tc>
      </w:tr>
      <w:tr w:rsidR="00646B9B" w14:paraId="73020AD0" w14:textId="77777777">
        <w:tc>
          <w:tcPr>
            <w:tcW w:w="4561" w:type="dxa"/>
          </w:tcPr>
          <w:p w14:paraId="126A3A6E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Docker Desktop</w:t>
            </w:r>
          </w:p>
        </w:tc>
        <w:tc>
          <w:tcPr>
            <w:tcW w:w="4561" w:type="dxa"/>
          </w:tcPr>
          <w:p w14:paraId="105048B5" w14:textId="77777777" w:rsidR="00646B9B" w:rsidRDefault="00000000">
            <w:r>
              <w:rPr>
                <w:sz w:val="19"/>
              </w:rPr>
              <w:t>v24+  —  docs.docker.com/get-docker</w:t>
            </w:r>
          </w:p>
        </w:tc>
      </w:tr>
      <w:tr w:rsidR="00646B9B" w14:paraId="251F65EE" w14:textId="77777777">
        <w:tc>
          <w:tcPr>
            <w:tcW w:w="4561" w:type="dxa"/>
          </w:tcPr>
          <w:p w14:paraId="3065BD35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Docker Compose</w:t>
            </w:r>
          </w:p>
        </w:tc>
        <w:tc>
          <w:tcPr>
            <w:tcW w:w="4561" w:type="dxa"/>
          </w:tcPr>
          <w:p w14:paraId="4A186675" w14:textId="77777777" w:rsidR="00646B9B" w:rsidRDefault="00000000">
            <w:r>
              <w:rPr>
                <w:sz w:val="19"/>
              </w:rPr>
              <w:t>v2 (sudah termasuk dalam Docker Desktop)</w:t>
            </w:r>
          </w:p>
        </w:tc>
      </w:tr>
    </w:tbl>
    <w:p w14:paraId="4096239E" w14:textId="77777777" w:rsidR="00646B9B" w:rsidRDefault="00646B9B">
      <w:pPr>
        <w:spacing w:after="80"/>
      </w:pPr>
    </w:p>
    <w:p w14:paraId="5AE13B2A" w14:textId="77777777" w:rsidR="00646B9B" w:rsidRDefault="00000000">
      <w:pPr>
        <w:pStyle w:val="Heading2"/>
        <w:spacing w:before="160" w:after="80"/>
      </w:pPr>
      <w:r>
        <w:lastRenderedPageBreak/>
        <w:t>2.3 Untuk Deploy Server VPS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3641427B" w14:textId="77777777">
        <w:tc>
          <w:tcPr>
            <w:tcW w:w="4561" w:type="dxa"/>
            <w:shd w:val="clear" w:color="auto" w:fill="1A73E8"/>
          </w:tcPr>
          <w:p w14:paraId="0DA7A123" w14:textId="77777777" w:rsidR="00646B9B" w:rsidRDefault="00000000">
            <w:r>
              <w:rPr>
                <w:b/>
                <w:color w:val="FFFFFF"/>
                <w:sz w:val="19"/>
              </w:rPr>
              <w:t>Kebutuhan</w:t>
            </w:r>
          </w:p>
        </w:tc>
        <w:tc>
          <w:tcPr>
            <w:tcW w:w="4561" w:type="dxa"/>
            <w:shd w:val="clear" w:color="auto" w:fill="1A73E8"/>
          </w:tcPr>
          <w:p w14:paraId="72DD7E40" w14:textId="77777777" w:rsidR="00646B9B" w:rsidRDefault="00000000">
            <w:r>
              <w:rPr>
                <w:b/>
                <w:color w:val="FFFFFF"/>
                <w:sz w:val="19"/>
              </w:rPr>
              <w:t>Keterangan</w:t>
            </w:r>
          </w:p>
        </w:tc>
      </w:tr>
      <w:tr w:rsidR="00646B9B" w14:paraId="38084FC3" w14:textId="77777777">
        <w:tc>
          <w:tcPr>
            <w:tcW w:w="4561" w:type="dxa"/>
          </w:tcPr>
          <w:p w14:paraId="00A02B73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VPS Ubuntu</w:t>
            </w:r>
          </w:p>
        </w:tc>
        <w:tc>
          <w:tcPr>
            <w:tcW w:w="4561" w:type="dxa"/>
          </w:tcPr>
          <w:p w14:paraId="1BAF8830" w14:textId="77777777" w:rsidR="00646B9B" w:rsidRDefault="00000000">
            <w:r>
              <w:rPr>
                <w:sz w:val="19"/>
              </w:rPr>
              <w:t>22.04 LTS atau 24.04 LTS (min. 1 vCPU, 2 GB RAM)</w:t>
            </w:r>
          </w:p>
        </w:tc>
      </w:tr>
      <w:tr w:rsidR="00646B9B" w14:paraId="63D96207" w14:textId="77777777">
        <w:tc>
          <w:tcPr>
            <w:tcW w:w="4561" w:type="dxa"/>
          </w:tcPr>
          <w:p w14:paraId="31E8C545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Domain</w:t>
            </w:r>
          </w:p>
        </w:tc>
        <w:tc>
          <w:tcPr>
            <w:tcW w:w="4561" w:type="dxa"/>
          </w:tcPr>
          <w:p w14:paraId="49E4A6A2" w14:textId="77777777" w:rsidR="00646B9B" w:rsidRDefault="00000000">
            <w:r>
              <w:rPr>
                <w:sz w:val="19"/>
              </w:rPr>
              <w:t>Domain yang A Record-nya sudah diarahkan ke IP VPS</w:t>
            </w:r>
          </w:p>
        </w:tc>
      </w:tr>
      <w:tr w:rsidR="00646B9B" w14:paraId="0268BACB" w14:textId="77777777">
        <w:tc>
          <w:tcPr>
            <w:tcW w:w="4561" w:type="dxa"/>
          </w:tcPr>
          <w:p w14:paraId="259283D5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Akses SSH</w:t>
            </w:r>
          </w:p>
        </w:tc>
        <w:tc>
          <w:tcPr>
            <w:tcW w:w="4561" w:type="dxa"/>
          </w:tcPr>
          <w:p w14:paraId="00D83B54" w14:textId="77777777" w:rsidR="00646B9B" w:rsidRDefault="00000000">
            <w:r>
              <w:rPr>
                <w:sz w:val="19"/>
              </w:rPr>
              <w:t>Port 22 terbuka, akun root atau sudo</w:t>
            </w:r>
          </w:p>
        </w:tc>
      </w:tr>
      <w:tr w:rsidR="00646B9B" w14:paraId="64F9F295" w14:textId="77777777">
        <w:tc>
          <w:tcPr>
            <w:tcW w:w="4561" w:type="dxa"/>
          </w:tcPr>
          <w:p w14:paraId="06D2B6D9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Docker</w:t>
            </w:r>
          </w:p>
        </w:tc>
        <w:tc>
          <w:tcPr>
            <w:tcW w:w="4561" w:type="dxa"/>
          </w:tcPr>
          <w:p w14:paraId="5CBD4B2D" w14:textId="77777777" w:rsidR="00646B9B" w:rsidRDefault="00000000">
            <w:r>
              <w:rPr>
                <w:sz w:val="19"/>
              </w:rPr>
              <w:t>Diinstall di server (panduan ada di Bagian 7)</w:t>
            </w:r>
          </w:p>
        </w:tc>
      </w:tr>
      <w:tr w:rsidR="00646B9B" w14:paraId="53D12E70" w14:textId="77777777">
        <w:tc>
          <w:tcPr>
            <w:tcW w:w="4561" w:type="dxa"/>
          </w:tcPr>
          <w:p w14:paraId="63DC1AD0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Nginx</w:t>
            </w:r>
          </w:p>
        </w:tc>
        <w:tc>
          <w:tcPr>
            <w:tcW w:w="4561" w:type="dxa"/>
          </w:tcPr>
          <w:p w14:paraId="0DFD91DB" w14:textId="77777777" w:rsidR="00646B9B" w:rsidRDefault="00000000">
            <w:r>
              <w:rPr>
                <w:sz w:val="19"/>
              </w:rPr>
              <w:t>Reverse proxy + SSL gratis Let's Encrypt</w:t>
            </w:r>
          </w:p>
        </w:tc>
      </w:tr>
    </w:tbl>
    <w:p w14:paraId="1AEF5B27" w14:textId="77777777" w:rsidR="00646B9B" w:rsidRDefault="00646B9B">
      <w:pPr>
        <w:spacing w:after="80"/>
      </w:pPr>
    </w:p>
    <w:p w14:paraId="6B88A030" w14:textId="77777777" w:rsidR="00646B9B" w:rsidRDefault="00646B9B">
      <w:pPr>
        <w:pBdr>
          <w:bottom w:val="single" w:sz="4" w:space="1" w:color="CCCCCC"/>
        </w:pBdr>
        <w:spacing w:after="120"/>
      </w:pPr>
    </w:p>
    <w:p w14:paraId="7376340A" w14:textId="77777777" w:rsidR="00646B9B" w:rsidRDefault="00000000">
      <w:pPr>
        <w:pStyle w:val="Heading1"/>
        <w:spacing w:before="280" w:after="80"/>
      </w:pPr>
      <w:r>
        <w:rPr>
          <w:color w:val="1A1A2E"/>
        </w:rPr>
        <w:t>3. Menjalankan di Lokal (Tanpa Docker)</w:t>
      </w:r>
    </w:p>
    <w:p w14:paraId="18B76556" w14:textId="77777777" w:rsidR="00646B9B" w:rsidRDefault="00000000">
      <w:pPr>
        <w:spacing w:after="80"/>
      </w:pPr>
      <w:r>
        <w:rPr>
          <w:sz w:val="21"/>
        </w:rPr>
        <w:t>Metode ini menjalankan backend dan frontend langsung di mesin Anda menggunakan Node.js. PostgreSQL dan Redis harus sudah berjalan terlebih dahulu.</w:t>
      </w:r>
    </w:p>
    <w:p w14:paraId="4EB757E7" w14:textId="77777777" w:rsidR="00646B9B" w:rsidRDefault="00646B9B"/>
    <w:p w14:paraId="6AB41394" w14:textId="77777777" w:rsidR="00646B9B" w:rsidRDefault="00000000">
      <w:pPr>
        <w:pStyle w:val="Heading2"/>
        <w:spacing w:before="160" w:after="80"/>
      </w:pPr>
      <w:r>
        <w:t>Langkah 1 — Clone Repository</w:t>
      </w:r>
    </w:p>
    <w:p w14:paraId="19600CB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git clone &lt;URL_REPOSITORY&gt;</w:t>
      </w:r>
    </w:p>
    <w:p w14:paraId="14D50DF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cd startup</w:t>
      </w:r>
    </w:p>
    <w:p w14:paraId="4C869B9F" w14:textId="77777777" w:rsidR="00646B9B" w:rsidRDefault="00000000">
      <w:pPr>
        <w:pStyle w:val="Heading2"/>
        <w:spacing w:before="160" w:after="80"/>
      </w:pPr>
      <w:r>
        <w:t>Langkah 2 — Setup Backend</w:t>
      </w:r>
    </w:p>
    <w:p w14:paraId="630CEE2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cd backend</w:t>
      </w:r>
    </w:p>
    <w:p w14:paraId="0218AA9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npm install</w:t>
      </w:r>
    </w:p>
    <w:p w14:paraId="0754BEE5" w14:textId="77777777" w:rsidR="00646B9B" w:rsidRDefault="00000000">
      <w:pPr>
        <w:spacing w:after="80"/>
      </w:pPr>
      <w:r>
        <w:rPr>
          <w:b/>
          <w:sz w:val="20"/>
        </w:rPr>
        <w:t>Buat file .env di folder backend/:</w:t>
      </w:r>
    </w:p>
    <w:p w14:paraId="592C037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Salin contoh atau buat baru</w:t>
      </w:r>
    </w:p>
    <w:p w14:paraId="088E373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nano .env</w:t>
      </w:r>
    </w:p>
    <w:p w14:paraId="52E892EB" w14:textId="77777777" w:rsidR="00646B9B" w:rsidRDefault="00000000">
      <w:pPr>
        <w:spacing w:after="80"/>
      </w:pPr>
      <w:r>
        <w:rPr>
          <w:sz w:val="20"/>
        </w:rPr>
        <w:t>Isi minimal yang diperlukan:</w:t>
      </w:r>
    </w:p>
    <w:p w14:paraId="3F5910B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DATABASE_URL=postgresql://postgres:postgres@localhost:5432/whatsapp_crm</w:t>
      </w:r>
    </w:p>
    <w:p w14:paraId="56E34A6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REDIS_URL=redis://localhost:6379</w:t>
      </w:r>
    </w:p>
    <w:p w14:paraId="68A9DF9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JWT_SECRET=ganti_dengan_string_acak_panjang</w:t>
      </w:r>
    </w:p>
    <w:p w14:paraId="57F3174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FRONTEND_URL=http://localhost:3000</w:t>
      </w:r>
    </w:p>
    <w:p w14:paraId="23D0782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WHATSAPP_PHONE_NUMBER_ID=isi_dari_meta</w:t>
      </w:r>
    </w:p>
    <w:p w14:paraId="0F9D371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WHATSAPP_ACCESS_TOKEN=isi_dari_meta</w:t>
      </w:r>
    </w:p>
    <w:p w14:paraId="1D577AE6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WHATSAPP_WEBHOOK_VERIFY_TOKEN=bebas_anda_tentukan</w:t>
      </w:r>
    </w:p>
    <w:p w14:paraId="4012819A" w14:textId="77777777" w:rsidR="00646B9B" w:rsidRDefault="00000000">
      <w:pPr>
        <w:pStyle w:val="Heading2"/>
        <w:spacing w:before="160" w:after="80"/>
      </w:pPr>
      <w:r>
        <w:t>Langkah 3 — Buat Database PostgreSQL</w:t>
      </w:r>
    </w:p>
    <w:p w14:paraId="2102C5B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psql -U postgres</w:t>
      </w:r>
    </w:p>
    <w:p w14:paraId="0266DB7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3EFF092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-- Di dalam psql:</w:t>
      </w:r>
    </w:p>
    <w:p w14:paraId="590DEBB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CREATE DATABASE whatsapp_crm;</w:t>
      </w:r>
    </w:p>
    <w:p w14:paraId="06199DB6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\q</w:t>
      </w:r>
    </w:p>
    <w:p w14:paraId="1FC3FFBF" w14:textId="77777777" w:rsidR="00646B9B" w:rsidRDefault="00000000">
      <w:pPr>
        <w:pStyle w:val="Heading2"/>
        <w:spacing w:before="160" w:after="80"/>
      </w:pPr>
      <w:r>
        <w:t>Langkah 4 — Migrasi &amp; Seed Database</w:t>
      </w:r>
    </w:p>
    <w:p w14:paraId="3D3717C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cd backend</w:t>
      </w:r>
    </w:p>
    <w:p w14:paraId="0599166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CFC20D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Generate Prisma client</w:t>
      </w:r>
    </w:p>
    <w:p w14:paraId="4F859CC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lastRenderedPageBreak/>
        <w:t>npx prisma generate</w:t>
      </w:r>
    </w:p>
    <w:p w14:paraId="53DC0D4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3BF6433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Buat semua tabel di database</w:t>
      </w:r>
    </w:p>
    <w:p w14:paraId="717DA0C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db push</w:t>
      </w:r>
    </w:p>
    <w:p w14:paraId="7B8E89B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26457EE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Isi data awal (akun admin default)</w:t>
      </w:r>
    </w:p>
    <w:p w14:paraId="53224CE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npm run seed</w:t>
      </w:r>
    </w:p>
    <w:p w14:paraId="65ECB306" w14:textId="77777777" w:rsidR="00646B9B" w:rsidRDefault="00000000">
      <w:pPr>
        <w:pStyle w:val="Heading2"/>
        <w:spacing w:before="160" w:after="80"/>
      </w:pPr>
      <w:r>
        <w:t>Langkah 5 — Jalankan Backend</w:t>
      </w:r>
    </w:p>
    <w:p w14:paraId="449CD21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npm run dev</w:t>
      </w:r>
    </w:p>
    <w:p w14:paraId="4F35495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Backend berjalan di: http://localhost:3001</w:t>
      </w:r>
    </w:p>
    <w:p w14:paraId="4A4BB89E" w14:textId="77777777" w:rsidR="00646B9B" w:rsidRDefault="00000000">
      <w:pPr>
        <w:pStyle w:val="Heading2"/>
        <w:spacing w:before="160" w:after="80"/>
      </w:pPr>
      <w:r>
        <w:t>Langkah 6 — Setup &amp; Jalankan Frontend</w:t>
      </w:r>
    </w:p>
    <w:p w14:paraId="55F664B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Buka terminal BARU</w:t>
      </w:r>
    </w:p>
    <w:p w14:paraId="68824F6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cd frontend</w:t>
      </w:r>
    </w:p>
    <w:p w14:paraId="6A2C8EC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npm install</w:t>
      </w:r>
    </w:p>
    <w:p w14:paraId="4A6E9E9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10C7047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Buat .env.local</w:t>
      </w:r>
    </w:p>
    <w:p w14:paraId="3E0200A6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echo "NEXT_PUBLIC_API_URL=http://localhost:3001" &gt; .env.local</w:t>
      </w:r>
    </w:p>
    <w:p w14:paraId="6DDFB07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echo "NEXT_PUBLIC_WS_URL=ws://localhost:3001" &gt;&gt; .env.local</w:t>
      </w:r>
    </w:p>
    <w:p w14:paraId="39821FC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00AA91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npm run dev</w:t>
      </w:r>
    </w:p>
    <w:p w14:paraId="44063C0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Frontend berjalan di: http://localhost:3000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646B9B" w14:paraId="32F001EE" w14:textId="77777777">
        <w:tc>
          <w:tcPr>
            <w:tcW w:w="9122" w:type="dxa"/>
            <w:shd w:val="clear" w:color="auto" w:fill="E8F5E9"/>
          </w:tcPr>
          <w:p w14:paraId="3E3A0D32" w14:textId="77777777" w:rsidR="00646B9B" w:rsidRDefault="00000000">
            <w:pPr>
              <w:spacing w:after="60"/>
            </w:pPr>
            <w:r>
              <w:rPr>
                <w:b/>
                <w:color w:val="1B5E20"/>
                <w:sz w:val="20"/>
              </w:rPr>
              <w:t>INFO  Hasil Akhir</w:t>
            </w:r>
          </w:p>
          <w:p w14:paraId="54190E88" w14:textId="77777777" w:rsidR="00646B9B" w:rsidRDefault="00000000">
            <w:pPr>
              <w:spacing w:after="20"/>
            </w:pPr>
            <w:r>
              <w:rPr>
                <w:color w:val="2E7D32"/>
                <w:sz w:val="19"/>
              </w:rPr>
              <w:t xml:space="preserve">  Buka browser: http://localhost:3000</w:t>
            </w:r>
          </w:p>
          <w:p w14:paraId="604F494D" w14:textId="77777777" w:rsidR="00646B9B" w:rsidRDefault="00000000">
            <w:pPr>
              <w:spacing w:after="20"/>
            </w:pPr>
            <w:r>
              <w:rPr>
                <w:color w:val="2E7D32"/>
                <w:sz w:val="19"/>
              </w:rPr>
              <w:t xml:space="preserve">  Login: admin@waku.com  /  admin123</w:t>
            </w:r>
          </w:p>
          <w:p w14:paraId="5CBBFD44" w14:textId="77777777" w:rsidR="00646B9B" w:rsidRDefault="00000000">
            <w:pPr>
              <w:spacing w:after="20"/>
            </w:pPr>
            <w:r>
              <w:rPr>
                <w:color w:val="2E7D32"/>
                <w:sz w:val="19"/>
              </w:rPr>
              <w:t xml:space="preserve">  Backend API: http://localhost:3001/api</w:t>
            </w:r>
          </w:p>
        </w:tc>
      </w:tr>
    </w:tbl>
    <w:p w14:paraId="3C86D457" w14:textId="77777777" w:rsidR="00646B9B" w:rsidRDefault="00646B9B">
      <w:pPr>
        <w:spacing w:after="80"/>
      </w:pPr>
    </w:p>
    <w:p w14:paraId="1B8CCF05" w14:textId="77777777" w:rsidR="00646B9B" w:rsidRDefault="00646B9B">
      <w:pPr>
        <w:pBdr>
          <w:bottom w:val="single" w:sz="4" w:space="1" w:color="CCCCCC"/>
        </w:pBdr>
        <w:spacing w:after="120"/>
      </w:pPr>
    </w:p>
    <w:p w14:paraId="03EEBC40" w14:textId="77777777" w:rsidR="00646B9B" w:rsidRDefault="00000000">
      <w:pPr>
        <w:pStyle w:val="Heading1"/>
        <w:spacing w:before="280" w:after="80"/>
      </w:pPr>
      <w:r>
        <w:rPr>
          <w:color w:val="1A1A2E"/>
        </w:rPr>
        <w:t>4. Menjalankan di Lokal (Dengan Docker Compose)</w:t>
      </w:r>
    </w:p>
    <w:p w14:paraId="78B89706" w14:textId="77777777" w:rsidR="00646B9B" w:rsidRDefault="00000000">
      <w:pPr>
        <w:spacing w:after="80"/>
      </w:pPr>
      <w:r>
        <w:rPr>
          <w:sz w:val="21"/>
        </w:rPr>
        <w:t>Cara paling praktis — satu perintah menyalakan seluruh stack (PostgreSQL, Redis, Backend, Frontend) dalam container terisolasi.</w:t>
      </w:r>
    </w:p>
    <w:p w14:paraId="5C86AEB9" w14:textId="77777777" w:rsidR="00646B9B" w:rsidRDefault="00646B9B"/>
    <w:p w14:paraId="35E9DE7A" w14:textId="77777777" w:rsidR="00646B9B" w:rsidRDefault="00000000">
      <w:pPr>
        <w:pStyle w:val="Heading2"/>
        <w:spacing w:before="160" w:after="80"/>
      </w:pPr>
      <w:r>
        <w:t>Setup Pertama Kali</w:t>
      </w:r>
    </w:p>
    <w:p w14:paraId="6808BE0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cd startup</w:t>
      </w:r>
    </w:p>
    <w:p w14:paraId="326F900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7CF522D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Jalankan setup otomatis (start + migrasi + seed)</w:t>
      </w:r>
    </w:p>
    <w:p w14:paraId="6345E10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setup</w:t>
      </w:r>
    </w:p>
    <w:p w14:paraId="0AD6A46F" w14:textId="77777777" w:rsidR="00646B9B" w:rsidRDefault="00000000">
      <w:pPr>
        <w:spacing w:after="80"/>
      </w:pPr>
      <w:r>
        <w:rPr>
          <w:color w:val="6C757D"/>
          <w:sz w:val="20"/>
        </w:rPr>
        <w:t>Perintah make setup melakukan: (1) docker compose up -d,  (2) prisma db push,  (3) prisma generate,  (4) seed database.</w:t>
      </w:r>
    </w:p>
    <w:p w14:paraId="676EF676" w14:textId="77777777" w:rsidR="00646B9B" w:rsidRDefault="00000000">
      <w:pPr>
        <w:pStyle w:val="Heading2"/>
        <w:spacing w:before="160" w:after="80"/>
      </w:pPr>
      <w:r>
        <w:t>Menjalankan Setelah Setup</w:t>
      </w:r>
    </w:p>
    <w:p w14:paraId="26F1F94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up</w:t>
      </w:r>
    </w:p>
    <w:p w14:paraId="2BF55F5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lastRenderedPageBreak/>
        <w:t># atau</w:t>
      </w:r>
    </w:p>
    <w:p w14:paraId="7F57E6D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up -d</w:t>
      </w:r>
    </w:p>
    <w:p w14:paraId="6A40D76B" w14:textId="77777777" w:rsidR="00646B9B" w:rsidRDefault="00000000">
      <w:pPr>
        <w:pStyle w:val="Heading2"/>
        <w:spacing w:before="160" w:after="80"/>
      </w:pPr>
      <w:r>
        <w:t>Tabel Perintah make Lengkap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5908C63A" w14:textId="77777777">
        <w:tc>
          <w:tcPr>
            <w:tcW w:w="4561" w:type="dxa"/>
            <w:shd w:val="clear" w:color="auto" w:fill="1A73E8"/>
          </w:tcPr>
          <w:p w14:paraId="54951EFA" w14:textId="77777777" w:rsidR="00646B9B" w:rsidRDefault="00000000">
            <w:r>
              <w:rPr>
                <w:b/>
                <w:color w:val="FFFFFF"/>
                <w:sz w:val="19"/>
              </w:rPr>
              <w:t>Perintah</w:t>
            </w:r>
          </w:p>
        </w:tc>
        <w:tc>
          <w:tcPr>
            <w:tcW w:w="4561" w:type="dxa"/>
            <w:shd w:val="clear" w:color="auto" w:fill="1A73E8"/>
          </w:tcPr>
          <w:p w14:paraId="77D2475E" w14:textId="77777777" w:rsidR="00646B9B" w:rsidRDefault="00000000">
            <w:r>
              <w:rPr>
                <w:b/>
                <w:color w:val="FFFFFF"/>
                <w:sz w:val="19"/>
              </w:rPr>
              <w:t>Fungsi</w:t>
            </w:r>
          </w:p>
        </w:tc>
      </w:tr>
      <w:tr w:rsidR="00646B9B" w14:paraId="3CF2F2D9" w14:textId="77777777">
        <w:tc>
          <w:tcPr>
            <w:tcW w:w="4561" w:type="dxa"/>
          </w:tcPr>
          <w:p w14:paraId="40A97A42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up</w:t>
            </w:r>
          </w:p>
        </w:tc>
        <w:tc>
          <w:tcPr>
            <w:tcW w:w="4561" w:type="dxa"/>
          </w:tcPr>
          <w:p w14:paraId="40C411FD" w14:textId="77777777" w:rsidR="00646B9B" w:rsidRDefault="00000000">
            <w:r>
              <w:rPr>
                <w:sz w:val="19"/>
              </w:rPr>
              <w:t>Jalankan semua container</w:t>
            </w:r>
          </w:p>
        </w:tc>
      </w:tr>
      <w:tr w:rsidR="00646B9B" w14:paraId="1D9AB508" w14:textId="77777777">
        <w:tc>
          <w:tcPr>
            <w:tcW w:w="4561" w:type="dxa"/>
          </w:tcPr>
          <w:p w14:paraId="4F5B43CD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down</w:t>
            </w:r>
          </w:p>
        </w:tc>
        <w:tc>
          <w:tcPr>
            <w:tcW w:w="4561" w:type="dxa"/>
          </w:tcPr>
          <w:p w14:paraId="7B44E88F" w14:textId="77777777" w:rsidR="00646B9B" w:rsidRDefault="00000000">
            <w:r>
              <w:rPr>
                <w:sz w:val="19"/>
              </w:rPr>
              <w:t>Hentikan semua container</w:t>
            </w:r>
          </w:p>
        </w:tc>
      </w:tr>
      <w:tr w:rsidR="00646B9B" w14:paraId="0D2D8F53" w14:textId="77777777">
        <w:tc>
          <w:tcPr>
            <w:tcW w:w="4561" w:type="dxa"/>
          </w:tcPr>
          <w:p w14:paraId="531FA9C7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logs</w:t>
            </w:r>
          </w:p>
        </w:tc>
        <w:tc>
          <w:tcPr>
            <w:tcW w:w="4561" w:type="dxa"/>
          </w:tcPr>
          <w:p w14:paraId="00C12824" w14:textId="77777777" w:rsidR="00646B9B" w:rsidRDefault="00000000">
            <w:r>
              <w:rPr>
                <w:sz w:val="19"/>
              </w:rPr>
              <w:t>Tampilkan log semua service (real-time)</w:t>
            </w:r>
          </w:p>
        </w:tc>
      </w:tr>
      <w:tr w:rsidR="00646B9B" w14:paraId="45B37BE3" w14:textId="77777777">
        <w:tc>
          <w:tcPr>
            <w:tcW w:w="4561" w:type="dxa"/>
          </w:tcPr>
          <w:p w14:paraId="27E01701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restart</w:t>
            </w:r>
          </w:p>
        </w:tc>
        <w:tc>
          <w:tcPr>
            <w:tcW w:w="4561" w:type="dxa"/>
          </w:tcPr>
          <w:p w14:paraId="5ADF5B03" w14:textId="77777777" w:rsidR="00646B9B" w:rsidRDefault="00000000">
            <w:r>
              <w:rPr>
                <w:sz w:val="19"/>
              </w:rPr>
              <w:t>Restart semua container</w:t>
            </w:r>
          </w:p>
        </w:tc>
      </w:tr>
      <w:tr w:rsidR="00646B9B" w14:paraId="3570CAAD" w14:textId="77777777">
        <w:tc>
          <w:tcPr>
            <w:tcW w:w="4561" w:type="dxa"/>
          </w:tcPr>
          <w:p w14:paraId="11A48404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clean</w:t>
            </w:r>
          </w:p>
        </w:tc>
        <w:tc>
          <w:tcPr>
            <w:tcW w:w="4561" w:type="dxa"/>
          </w:tcPr>
          <w:p w14:paraId="6F694B0B" w14:textId="77777777" w:rsidR="00646B9B" w:rsidRDefault="00000000">
            <w:r>
              <w:rPr>
                <w:sz w:val="19"/>
              </w:rPr>
              <w:t>Hapus container + volume (DATA HILANG!)</w:t>
            </w:r>
          </w:p>
        </w:tc>
      </w:tr>
      <w:tr w:rsidR="00646B9B" w14:paraId="403A0FB5" w14:textId="77777777">
        <w:tc>
          <w:tcPr>
            <w:tcW w:w="4561" w:type="dxa"/>
          </w:tcPr>
          <w:p w14:paraId="431C150E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setup</w:t>
            </w:r>
          </w:p>
        </w:tc>
        <w:tc>
          <w:tcPr>
            <w:tcW w:w="4561" w:type="dxa"/>
          </w:tcPr>
          <w:p w14:paraId="27609B7F" w14:textId="77777777" w:rsidR="00646B9B" w:rsidRDefault="00000000">
            <w:r>
              <w:rPr>
                <w:sz w:val="19"/>
              </w:rPr>
              <w:t>Setup pertama kali (start + migrasi + seed)</w:t>
            </w:r>
          </w:p>
        </w:tc>
      </w:tr>
      <w:tr w:rsidR="00646B9B" w14:paraId="6B466674" w14:textId="77777777">
        <w:tc>
          <w:tcPr>
            <w:tcW w:w="4561" w:type="dxa"/>
          </w:tcPr>
          <w:p w14:paraId="0E7971EB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seed</w:t>
            </w:r>
          </w:p>
        </w:tc>
        <w:tc>
          <w:tcPr>
            <w:tcW w:w="4561" w:type="dxa"/>
          </w:tcPr>
          <w:p w14:paraId="6413EBB5" w14:textId="77777777" w:rsidR="00646B9B" w:rsidRDefault="00000000">
            <w:r>
              <w:rPr>
                <w:sz w:val="19"/>
              </w:rPr>
              <w:t>Isi ulang data seed ke database</w:t>
            </w:r>
          </w:p>
        </w:tc>
      </w:tr>
      <w:tr w:rsidR="00646B9B" w14:paraId="6B348BF3" w14:textId="77777777">
        <w:tc>
          <w:tcPr>
            <w:tcW w:w="4561" w:type="dxa"/>
          </w:tcPr>
          <w:p w14:paraId="06D558F8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migrate</w:t>
            </w:r>
          </w:p>
        </w:tc>
        <w:tc>
          <w:tcPr>
            <w:tcW w:w="4561" w:type="dxa"/>
          </w:tcPr>
          <w:p w14:paraId="41C2DA11" w14:textId="77777777" w:rsidR="00646B9B" w:rsidRDefault="00000000">
            <w:r>
              <w:rPr>
                <w:sz w:val="19"/>
              </w:rPr>
              <w:t>Jalankan migrasi Prisma (dev mode)</w:t>
            </w:r>
          </w:p>
        </w:tc>
      </w:tr>
      <w:tr w:rsidR="00646B9B" w14:paraId="6D47C2E7" w14:textId="77777777">
        <w:tc>
          <w:tcPr>
            <w:tcW w:w="4561" w:type="dxa"/>
          </w:tcPr>
          <w:p w14:paraId="59E9D7F2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prisma-studio</w:t>
            </w:r>
          </w:p>
        </w:tc>
        <w:tc>
          <w:tcPr>
            <w:tcW w:w="4561" w:type="dxa"/>
          </w:tcPr>
          <w:p w14:paraId="7B0E43B0" w14:textId="77777777" w:rsidR="00646B9B" w:rsidRDefault="00000000">
            <w:r>
              <w:rPr>
                <w:sz w:val="19"/>
              </w:rPr>
              <w:t>Buka Prisma Studio — GUI database di browser</w:t>
            </w:r>
          </w:p>
        </w:tc>
      </w:tr>
      <w:tr w:rsidR="00646B9B" w14:paraId="2823FF16" w14:textId="77777777">
        <w:tc>
          <w:tcPr>
            <w:tcW w:w="4561" w:type="dxa"/>
          </w:tcPr>
          <w:p w14:paraId="750CFD71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db-shell</w:t>
            </w:r>
          </w:p>
        </w:tc>
        <w:tc>
          <w:tcPr>
            <w:tcW w:w="4561" w:type="dxa"/>
          </w:tcPr>
          <w:p w14:paraId="0E63DD0D" w14:textId="77777777" w:rsidR="00646B9B" w:rsidRDefault="00000000">
            <w:r>
              <w:rPr>
                <w:sz w:val="19"/>
              </w:rPr>
              <w:t>Masuk ke shell PostgreSQL (psql)</w:t>
            </w:r>
          </w:p>
        </w:tc>
      </w:tr>
      <w:tr w:rsidR="00646B9B" w14:paraId="77FC2A94" w14:textId="77777777">
        <w:tc>
          <w:tcPr>
            <w:tcW w:w="4561" w:type="dxa"/>
          </w:tcPr>
          <w:p w14:paraId="07FDADC9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redis-cli</w:t>
            </w:r>
          </w:p>
        </w:tc>
        <w:tc>
          <w:tcPr>
            <w:tcW w:w="4561" w:type="dxa"/>
          </w:tcPr>
          <w:p w14:paraId="2A00B3BD" w14:textId="77777777" w:rsidR="00646B9B" w:rsidRDefault="00000000">
            <w:r>
              <w:rPr>
                <w:sz w:val="19"/>
              </w:rPr>
              <w:t>Masuk ke Redis CLI</w:t>
            </w:r>
          </w:p>
        </w:tc>
      </w:tr>
      <w:tr w:rsidR="00646B9B" w14:paraId="205FD4D8" w14:textId="77777777">
        <w:tc>
          <w:tcPr>
            <w:tcW w:w="4561" w:type="dxa"/>
          </w:tcPr>
          <w:p w14:paraId="1FFA7690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backend-shell</w:t>
            </w:r>
          </w:p>
        </w:tc>
        <w:tc>
          <w:tcPr>
            <w:tcW w:w="4561" w:type="dxa"/>
          </w:tcPr>
          <w:p w14:paraId="66A34375" w14:textId="77777777" w:rsidR="00646B9B" w:rsidRDefault="00000000">
            <w:r>
              <w:rPr>
                <w:sz w:val="19"/>
              </w:rPr>
              <w:t>Masuk ke shell container backend</w:t>
            </w:r>
          </w:p>
        </w:tc>
      </w:tr>
      <w:tr w:rsidR="00646B9B" w14:paraId="5EC794BC" w14:textId="77777777">
        <w:tc>
          <w:tcPr>
            <w:tcW w:w="4561" w:type="dxa"/>
          </w:tcPr>
          <w:p w14:paraId="1775272E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build</w:t>
            </w:r>
          </w:p>
        </w:tc>
        <w:tc>
          <w:tcPr>
            <w:tcW w:w="4561" w:type="dxa"/>
          </w:tcPr>
          <w:p w14:paraId="046CD8D8" w14:textId="77777777" w:rsidR="00646B9B" w:rsidRDefault="00000000">
            <w:r>
              <w:rPr>
                <w:sz w:val="19"/>
              </w:rPr>
              <w:t>Build ulang semua Docker image</w:t>
            </w:r>
          </w:p>
        </w:tc>
      </w:tr>
      <w:tr w:rsidR="00646B9B" w14:paraId="793B1A86" w14:textId="77777777">
        <w:tc>
          <w:tcPr>
            <w:tcW w:w="4561" w:type="dxa"/>
          </w:tcPr>
          <w:p w14:paraId="29A1C7F7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rebuild</w:t>
            </w:r>
          </w:p>
        </w:tc>
        <w:tc>
          <w:tcPr>
            <w:tcW w:w="4561" w:type="dxa"/>
          </w:tcPr>
          <w:p w14:paraId="3E811623" w14:textId="77777777" w:rsidR="00646B9B" w:rsidRDefault="00000000">
            <w:r>
              <w:rPr>
                <w:sz w:val="19"/>
              </w:rPr>
              <w:t>Build ulang dari awal tanpa cache</w:t>
            </w:r>
          </w:p>
        </w:tc>
      </w:tr>
      <w:tr w:rsidR="00646B9B" w14:paraId="4BCD1711" w14:textId="77777777">
        <w:tc>
          <w:tcPr>
            <w:tcW w:w="4561" w:type="dxa"/>
          </w:tcPr>
          <w:p w14:paraId="6B757067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prod-up</w:t>
            </w:r>
          </w:p>
        </w:tc>
        <w:tc>
          <w:tcPr>
            <w:tcW w:w="4561" w:type="dxa"/>
          </w:tcPr>
          <w:p w14:paraId="136604A6" w14:textId="77777777" w:rsidR="00646B9B" w:rsidRDefault="00000000">
            <w:r>
              <w:rPr>
                <w:sz w:val="19"/>
              </w:rPr>
              <w:t>Jalankan mode production</w:t>
            </w:r>
          </w:p>
        </w:tc>
      </w:tr>
      <w:tr w:rsidR="00646B9B" w14:paraId="69EA8BDE" w14:textId="77777777">
        <w:tc>
          <w:tcPr>
            <w:tcW w:w="4561" w:type="dxa"/>
          </w:tcPr>
          <w:p w14:paraId="15FABAF3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prod-down</w:t>
            </w:r>
          </w:p>
        </w:tc>
        <w:tc>
          <w:tcPr>
            <w:tcW w:w="4561" w:type="dxa"/>
          </w:tcPr>
          <w:p w14:paraId="4EE2B29A" w14:textId="77777777" w:rsidR="00646B9B" w:rsidRDefault="00000000">
            <w:r>
              <w:rPr>
                <w:sz w:val="19"/>
              </w:rPr>
              <w:t>Hentikan mode production</w:t>
            </w:r>
          </w:p>
        </w:tc>
      </w:tr>
      <w:tr w:rsidR="00646B9B" w14:paraId="289C6A4A" w14:textId="77777777">
        <w:tc>
          <w:tcPr>
            <w:tcW w:w="4561" w:type="dxa"/>
          </w:tcPr>
          <w:p w14:paraId="6604C041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prod-build</w:t>
            </w:r>
          </w:p>
        </w:tc>
        <w:tc>
          <w:tcPr>
            <w:tcW w:w="4561" w:type="dxa"/>
          </w:tcPr>
          <w:p w14:paraId="5F505A13" w14:textId="77777777" w:rsidR="00646B9B" w:rsidRDefault="00000000">
            <w:r>
              <w:rPr>
                <w:sz w:val="19"/>
              </w:rPr>
              <w:t>Build image untuk production</w:t>
            </w:r>
          </w:p>
        </w:tc>
      </w:tr>
      <w:tr w:rsidR="00646B9B" w14:paraId="3498D251" w14:textId="77777777">
        <w:tc>
          <w:tcPr>
            <w:tcW w:w="4561" w:type="dxa"/>
          </w:tcPr>
          <w:p w14:paraId="13A65521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prod-logs</w:t>
            </w:r>
          </w:p>
        </w:tc>
        <w:tc>
          <w:tcPr>
            <w:tcW w:w="4561" w:type="dxa"/>
          </w:tcPr>
          <w:p w14:paraId="6F1C87F6" w14:textId="77777777" w:rsidR="00646B9B" w:rsidRDefault="00000000">
            <w:r>
              <w:rPr>
                <w:sz w:val="19"/>
              </w:rPr>
              <w:t>Tampilkan log production</w:t>
            </w:r>
          </w:p>
        </w:tc>
      </w:tr>
      <w:tr w:rsidR="00646B9B" w14:paraId="07A8CA3C" w14:textId="77777777">
        <w:tc>
          <w:tcPr>
            <w:tcW w:w="4561" w:type="dxa"/>
          </w:tcPr>
          <w:p w14:paraId="65C9411E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prod-migrate</w:t>
            </w:r>
          </w:p>
        </w:tc>
        <w:tc>
          <w:tcPr>
            <w:tcW w:w="4561" w:type="dxa"/>
          </w:tcPr>
          <w:p w14:paraId="74D417FA" w14:textId="77777777" w:rsidR="00646B9B" w:rsidRDefault="00000000">
            <w:r>
              <w:rPr>
                <w:sz w:val="19"/>
              </w:rPr>
              <w:t>Jalankan migrasi di production</w:t>
            </w:r>
          </w:p>
        </w:tc>
      </w:tr>
      <w:tr w:rsidR="00646B9B" w14:paraId="5AC5DA85" w14:textId="77777777">
        <w:tc>
          <w:tcPr>
            <w:tcW w:w="4561" w:type="dxa"/>
          </w:tcPr>
          <w:p w14:paraId="71630F60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make prod-seed</w:t>
            </w:r>
          </w:p>
        </w:tc>
        <w:tc>
          <w:tcPr>
            <w:tcW w:w="4561" w:type="dxa"/>
          </w:tcPr>
          <w:p w14:paraId="0051BCD5" w14:textId="77777777" w:rsidR="00646B9B" w:rsidRDefault="00000000">
            <w:r>
              <w:rPr>
                <w:sz w:val="19"/>
              </w:rPr>
              <w:t>Seed database production</w:t>
            </w:r>
          </w:p>
        </w:tc>
      </w:tr>
    </w:tbl>
    <w:p w14:paraId="735D016C" w14:textId="77777777" w:rsidR="00646B9B" w:rsidRDefault="00646B9B">
      <w:pPr>
        <w:spacing w:after="80"/>
      </w:pPr>
    </w:p>
    <w:p w14:paraId="520C840B" w14:textId="77777777" w:rsidR="00646B9B" w:rsidRDefault="00646B9B">
      <w:pPr>
        <w:pBdr>
          <w:bottom w:val="single" w:sz="4" w:space="1" w:color="CCCCCC"/>
        </w:pBdr>
        <w:spacing w:after="120"/>
      </w:pPr>
    </w:p>
    <w:p w14:paraId="453284EB" w14:textId="77777777" w:rsidR="00646B9B" w:rsidRDefault="00000000">
      <w:pPr>
        <w:pStyle w:val="Heading1"/>
        <w:spacing w:before="280" w:after="80"/>
      </w:pPr>
      <w:r>
        <w:rPr>
          <w:color w:val="1A1A2E"/>
        </w:rPr>
        <w:t>5. Variabel Lingkungan (.env)</w:t>
      </w:r>
    </w:p>
    <w:p w14:paraId="3E220CEE" w14:textId="77777777" w:rsidR="00646B9B" w:rsidRDefault="00000000">
      <w:pPr>
        <w:pStyle w:val="Heading2"/>
        <w:spacing w:before="160" w:after="80"/>
      </w:pPr>
      <w:r>
        <w:t>5.1 Backend — backend/.env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481FCA8A" w14:textId="77777777">
        <w:tc>
          <w:tcPr>
            <w:tcW w:w="4561" w:type="dxa"/>
            <w:shd w:val="clear" w:color="auto" w:fill="1A73E8"/>
          </w:tcPr>
          <w:p w14:paraId="3B56CCF8" w14:textId="77777777" w:rsidR="00646B9B" w:rsidRDefault="00000000">
            <w:r>
              <w:rPr>
                <w:b/>
                <w:color w:val="FFFFFF"/>
                <w:sz w:val="19"/>
              </w:rPr>
              <w:t>Variabel</w:t>
            </w:r>
          </w:p>
        </w:tc>
        <w:tc>
          <w:tcPr>
            <w:tcW w:w="4561" w:type="dxa"/>
            <w:shd w:val="clear" w:color="auto" w:fill="1A73E8"/>
          </w:tcPr>
          <w:p w14:paraId="0C021D04" w14:textId="77777777" w:rsidR="00646B9B" w:rsidRDefault="00000000">
            <w:r>
              <w:rPr>
                <w:b/>
                <w:color w:val="FFFFFF"/>
                <w:sz w:val="19"/>
              </w:rPr>
              <w:t>Keterangan</w:t>
            </w:r>
          </w:p>
        </w:tc>
      </w:tr>
      <w:tr w:rsidR="00646B9B" w14:paraId="23C8BA6E" w14:textId="77777777">
        <w:tc>
          <w:tcPr>
            <w:tcW w:w="4561" w:type="dxa"/>
          </w:tcPr>
          <w:p w14:paraId="06A9F0CB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DATABASE_URL</w:t>
            </w:r>
          </w:p>
        </w:tc>
        <w:tc>
          <w:tcPr>
            <w:tcW w:w="4561" w:type="dxa"/>
          </w:tcPr>
          <w:p w14:paraId="40875B5C" w14:textId="77777777" w:rsidR="00646B9B" w:rsidRDefault="00000000">
            <w:r>
              <w:rPr>
                <w:sz w:val="19"/>
              </w:rPr>
              <w:t>postgresql://user:pass@host:5432/whatsapp_crm</w:t>
            </w:r>
          </w:p>
        </w:tc>
      </w:tr>
      <w:tr w:rsidR="00646B9B" w14:paraId="4D143503" w14:textId="77777777">
        <w:tc>
          <w:tcPr>
            <w:tcW w:w="4561" w:type="dxa"/>
          </w:tcPr>
          <w:p w14:paraId="66A4D7EA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REDIS_URL</w:t>
            </w:r>
          </w:p>
        </w:tc>
        <w:tc>
          <w:tcPr>
            <w:tcW w:w="4561" w:type="dxa"/>
          </w:tcPr>
          <w:p w14:paraId="5CFC108F" w14:textId="77777777" w:rsidR="00646B9B" w:rsidRDefault="00000000">
            <w:r>
              <w:rPr>
                <w:sz w:val="19"/>
              </w:rPr>
              <w:t>redis://localhost:6379</w:t>
            </w:r>
          </w:p>
        </w:tc>
      </w:tr>
      <w:tr w:rsidR="00646B9B" w14:paraId="23E7B1A0" w14:textId="77777777">
        <w:tc>
          <w:tcPr>
            <w:tcW w:w="4561" w:type="dxa"/>
          </w:tcPr>
          <w:p w14:paraId="1B427F9F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JWT_SECRET</w:t>
            </w:r>
          </w:p>
        </w:tc>
        <w:tc>
          <w:tcPr>
            <w:tcW w:w="4561" w:type="dxa"/>
          </w:tcPr>
          <w:p w14:paraId="6126ADD5" w14:textId="77777777" w:rsidR="00646B9B" w:rsidRDefault="00000000">
            <w:r>
              <w:rPr>
                <w:sz w:val="19"/>
              </w:rPr>
              <w:t>String acak panjang &amp; aman (minimal 32 karakter)</w:t>
            </w:r>
          </w:p>
        </w:tc>
      </w:tr>
      <w:tr w:rsidR="00646B9B" w14:paraId="5BAC3736" w14:textId="77777777">
        <w:tc>
          <w:tcPr>
            <w:tcW w:w="4561" w:type="dxa"/>
          </w:tcPr>
          <w:p w14:paraId="0A961A86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PORT</w:t>
            </w:r>
          </w:p>
        </w:tc>
        <w:tc>
          <w:tcPr>
            <w:tcW w:w="4561" w:type="dxa"/>
          </w:tcPr>
          <w:p w14:paraId="3B844086" w14:textId="77777777" w:rsidR="00646B9B" w:rsidRDefault="00000000">
            <w:r>
              <w:rPr>
                <w:sz w:val="19"/>
              </w:rPr>
              <w:t>3001 (default)</w:t>
            </w:r>
          </w:p>
        </w:tc>
      </w:tr>
      <w:tr w:rsidR="00646B9B" w14:paraId="371563CB" w14:textId="77777777">
        <w:tc>
          <w:tcPr>
            <w:tcW w:w="4561" w:type="dxa"/>
          </w:tcPr>
          <w:p w14:paraId="78CEE6FC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FRONTEND_URL</w:t>
            </w:r>
          </w:p>
        </w:tc>
        <w:tc>
          <w:tcPr>
            <w:tcW w:w="4561" w:type="dxa"/>
          </w:tcPr>
          <w:p w14:paraId="34803F9E" w14:textId="77777777" w:rsidR="00646B9B" w:rsidRDefault="00000000">
            <w:r>
              <w:rPr>
                <w:sz w:val="19"/>
              </w:rPr>
              <w:t>http://localhost:3000  (untuk CORS, ganti di production)</w:t>
            </w:r>
          </w:p>
        </w:tc>
      </w:tr>
      <w:tr w:rsidR="00646B9B" w14:paraId="753C055A" w14:textId="77777777">
        <w:tc>
          <w:tcPr>
            <w:tcW w:w="4561" w:type="dxa"/>
          </w:tcPr>
          <w:p w14:paraId="4AA242F4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FRONTEND_URL_NGROK</w:t>
            </w:r>
          </w:p>
        </w:tc>
        <w:tc>
          <w:tcPr>
            <w:tcW w:w="4561" w:type="dxa"/>
          </w:tcPr>
          <w:p w14:paraId="4DEF6D2C" w14:textId="77777777" w:rsidR="00646B9B" w:rsidRDefault="00000000">
            <w:r>
              <w:rPr>
                <w:sz w:val="19"/>
              </w:rPr>
              <w:t>URL ngrok jika dev dengan tunnel public</w:t>
            </w:r>
          </w:p>
        </w:tc>
      </w:tr>
      <w:tr w:rsidR="00646B9B" w14:paraId="67F74ACA" w14:textId="77777777">
        <w:tc>
          <w:tcPr>
            <w:tcW w:w="4561" w:type="dxa"/>
          </w:tcPr>
          <w:p w14:paraId="1AA63BC5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WHATSAPP_PHONE_NUMBER_ID</w:t>
            </w:r>
          </w:p>
        </w:tc>
        <w:tc>
          <w:tcPr>
            <w:tcW w:w="4561" w:type="dxa"/>
          </w:tcPr>
          <w:p w14:paraId="764FA198" w14:textId="77777777" w:rsidR="00646B9B" w:rsidRDefault="00000000">
            <w:r>
              <w:rPr>
                <w:sz w:val="19"/>
              </w:rPr>
              <w:t>ID Phone Number dari Meta Business Manager</w:t>
            </w:r>
          </w:p>
        </w:tc>
      </w:tr>
      <w:tr w:rsidR="00646B9B" w14:paraId="18D092F3" w14:textId="77777777">
        <w:tc>
          <w:tcPr>
            <w:tcW w:w="4561" w:type="dxa"/>
          </w:tcPr>
          <w:p w14:paraId="14FD09EB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WHATSAPP_ACCESS_TOKEN</w:t>
            </w:r>
          </w:p>
        </w:tc>
        <w:tc>
          <w:tcPr>
            <w:tcW w:w="4561" w:type="dxa"/>
          </w:tcPr>
          <w:p w14:paraId="4A722A60" w14:textId="77777777" w:rsidR="00646B9B" w:rsidRDefault="00000000">
            <w:r>
              <w:rPr>
                <w:sz w:val="19"/>
              </w:rPr>
              <w:t>Token akses WhatsApp Cloud API (berlaku 24 jam!)</w:t>
            </w:r>
          </w:p>
        </w:tc>
      </w:tr>
      <w:tr w:rsidR="00646B9B" w14:paraId="349043EC" w14:textId="77777777">
        <w:tc>
          <w:tcPr>
            <w:tcW w:w="4561" w:type="dxa"/>
          </w:tcPr>
          <w:p w14:paraId="14A2213D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WHATSAPP_BUSINESS_ACCOUNT_ID</w:t>
            </w:r>
          </w:p>
        </w:tc>
        <w:tc>
          <w:tcPr>
            <w:tcW w:w="4561" w:type="dxa"/>
          </w:tcPr>
          <w:p w14:paraId="2AE1D40A" w14:textId="77777777" w:rsidR="00646B9B" w:rsidRDefault="00000000">
            <w:r>
              <w:rPr>
                <w:sz w:val="19"/>
              </w:rPr>
              <w:t>ID WhatsApp Business Account</w:t>
            </w:r>
          </w:p>
        </w:tc>
      </w:tr>
      <w:tr w:rsidR="00646B9B" w14:paraId="7819C1D1" w14:textId="77777777">
        <w:tc>
          <w:tcPr>
            <w:tcW w:w="4561" w:type="dxa"/>
          </w:tcPr>
          <w:p w14:paraId="1D8A88BB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WHATSAPP_WEBHOOK_VERIFY_TOKEN</w:t>
            </w:r>
          </w:p>
        </w:tc>
        <w:tc>
          <w:tcPr>
            <w:tcW w:w="4561" w:type="dxa"/>
          </w:tcPr>
          <w:p w14:paraId="66AC3929" w14:textId="77777777" w:rsidR="00646B9B" w:rsidRDefault="00000000">
            <w:r>
              <w:rPr>
                <w:sz w:val="19"/>
              </w:rPr>
              <w:t>Token bebas untuk verifikasi webhook dari Meta</w:t>
            </w:r>
          </w:p>
        </w:tc>
      </w:tr>
      <w:tr w:rsidR="00646B9B" w14:paraId="23178465" w14:textId="77777777">
        <w:tc>
          <w:tcPr>
            <w:tcW w:w="4561" w:type="dxa"/>
          </w:tcPr>
          <w:p w14:paraId="0F2D6CA9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WHATSAPP_APP_ID</w:t>
            </w:r>
          </w:p>
        </w:tc>
        <w:tc>
          <w:tcPr>
            <w:tcW w:w="4561" w:type="dxa"/>
          </w:tcPr>
          <w:p w14:paraId="5CAE3AED" w14:textId="77777777" w:rsidR="00646B9B" w:rsidRDefault="00000000">
            <w:r>
              <w:rPr>
                <w:sz w:val="19"/>
              </w:rPr>
              <w:t>App ID dari Meta Developer Console</w:t>
            </w:r>
          </w:p>
        </w:tc>
      </w:tr>
      <w:tr w:rsidR="00646B9B" w14:paraId="5C4772A4" w14:textId="77777777">
        <w:tc>
          <w:tcPr>
            <w:tcW w:w="4561" w:type="dxa"/>
          </w:tcPr>
          <w:p w14:paraId="583ED88D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WHATSAPP_APP_SECRET</w:t>
            </w:r>
          </w:p>
        </w:tc>
        <w:tc>
          <w:tcPr>
            <w:tcW w:w="4561" w:type="dxa"/>
          </w:tcPr>
          <w:p w14:paraId="7E068C75" w14:textId="77777777" w:rsidR="00646B9B" w:rsidRDefault="00000000">
            <w:r>
              <w:rPr>
                <w:sz w:val="19"/>
              </w:rPr>
              <w:t>App Secret dari Meta Developer Console</w:t>
            </w:r>
          </w:p>
        </w:tc>
      </w:tr>
    </w:tbl>
    <w:p w14:paraId="3C05ED72" w14:textId="77777777" w:rsidR="00646B9B" w:rsidRDefault="00646B9B">
      <w:pPr>
        <w:spacing w:after="80"/>
      </w:pPr>
    </w:p>
    <w:p w14:paraId="4A730F85" w14:textId="77777777" w:rsidR="00646B9B" w:rsidRDefault="00000000">
      <w:pPr>
        <w:pStyle w:val="Heading2"/>
        <w:spacing w:before="160" w:after="80"/>
      </w:pPr>
      <w:r>
        <w:t>5.2 Frontend — frontend/.env.local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425C908A" w14:textId="77777777">
        <w:tc>
          <w:tcPr>
            <w:tcW w:w="4561" w:type="dxa"/>
            <w:shd w:val="clear" w:color="auto" w:fill="1A73E8"/>
          </w:tcPr>
          <w:p w14:paraId="3B274ABE" w14:textId="77777777" w:rsidR="00646B9B" w:rsidRDefault="00000000">
            <w:r>
              <w:rPr>
                <w:b/>
                <w:color w:val="FFFFFF"/>
                <w:sz w:val="19"/>
              </w:rPr>
              <w:t>Variabel</w:t>
            </w:r>
          </w:p>
        </w:tc>
        <w:tc>
          <w:tcPr>
            <w:tcW w:w="4561" w:type="dxa"/>
            <w:shd w:val="clear" w:color="auto" w:fill="1A73E8"/>
          </w:tcPr>
          <w:p w14:paraId="6D6B244D" w14:textId="77777777" w:rsidR="00646B9B" w:rsidRDefault="00000000">
            <w:r>
              <w:rPr>
                <w:b/>
                <w:color w:val="FFFFFF"/>
                <w:sz w:val="19"/>
              </w:rPr>
              <w:t>Keterangan</w:t>
            </w:r>
          </w:p>
        </w:tc>
      </w:tr>
      <w:tr w:rsidR="00646B9B" w14:paraId="0EABDF78" w14:textId="77777777">
        <w:tc>
          <w:tcPr>
            <w:tcW w:w="4561" w:type="dxa"/>
          </w:tcPr>
          <w:p w14:paraId="7421CDA1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NEXT_PUBLIC_API_URL</w:t>
            </w:r>
          </w:p>
        </w:tc>
        <w:tc>
          <w:tcPr>
            <w:tcW w:w="4561" w:type="dxa"/>
          </w:tcPr>
          <w:p w14:paraId="4FDA8EFA" w14:textId="77777777" w:rsidR="00646B9B" w:rsidRDefault="00000000">
            <w:r>
              <w:rPr>
                <w:sz w:val="19"/>
              </w:rPr>
              <w:t>URL backend: http://localhost:3001  atau  https://crm.domain.com</w:t>
            </w:r>
          </w:p>
        </w:tc>
      </w:tr>
      <w:tr w:rsidR="00646B9B" w14:paraId="3869B183" w14:textId="77777777">
        <w:tc>
          <w:tcPr>
            <w:tcW w:w="4561" w:type="dxa"/>
          </w:tcPr>
          <w:p w14:paraId="72A8BF7B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lastRenderedPageBreak/>
              <w:t>NEXT_PUBLIC_WS_URL</w:t>
            </w:r>
          </w:p>
        </w:tc>
        <w:tc>
          <w:tcPr>
            <w:tcW w:w="4561" w:type="dxa"/>
          </w:tcPr>
          <w:p w14:paraId="4EC6B710" w14:textId="77777777" w:rsidR="00646B9B" w:rsidRDefault="00000000">
            <w:r>
              <w:rPr>
                <w:sz w:val="19"/>
              </w:rPr>
              <w:t>URL WebSocket: ws://localhost:3001  atau  wss://crm.domain.com</w:t>
            </w:r>
          </w:p>
        </w:tc>
      </w:tr>
    </w:tbl>
    <w:p w14:paraId="49CBBA1E" w14:textId="77777777" w:rsidR="00646B9B" w:rsidRDefault="00646B9B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646B9B" w14:paraId="683D9D7C" w14:textId="77777777">
        <w:tc>
          <w:tcPr>
            <w:tcW w:w="9122" w:type="dxa"/>
            <w:shd w:val="clear" w:color="auto" w:fill="FFF3E0"/>
          </w:tcPr>
          <w:p w14:paraId="27AFEE56" w14:textId="77777777" w:rsidR="00646B9B" w:rsidRDefault="00000000">
            <w:pPr>
              <w:spacing w:after="60"/>
            </w:pPr>
            <w:r>
              <w:rPr>
                <w:b/>
                <w:color w:val="E65100"/>
                <w:sz w:val="20"/>
              </w:rPr>
              <w:t>PERHATIAN  Keamanan File .env</w:t>
            </w:r>
          </w:p>
          <w:p w14:paraId="23572020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JANGAN commit file .env ke repository Git.</w:t>
            </w:r>
          </w:p>
          <w:p w14:paraId="60783F05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Pastikan .env sudah ada di .gitignore.</w:t>
            </w:r>
          </w:p>
          <w:p w14:paraId="00168307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JWT_SECRET wajib diganti dengan nilai acak kuat di production.</w:t>
            </w:r>
          </w:p>
          <w:p w14:paraId="7AAD5FB5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WHATSAPP_ACCESS_TOKEN adalah data sensitif — jangan dibagikan.</w:t>
            </w:r>
          </w:p>
        </w:tc>
      </w:tr>
    </w:tbl>
    <w:p w14:paraId="1ECF99C1" w14:textId="77777777" w:rsidR="00646B9B" w:rsidRDefault="00646B9B">
      <w:pPr>
        <w:spacing w:after="80"/>
      </w:pPr>
    </w:p>
    <w:p w14:paraId="1D4A56AF" w14:textId="77777777" w:rsidR="00646B9B" w:rsidRDefault="00646B9B">
      <w:pPr>
        <w:pBdr>
          <w:bottom w:val="single" w:sz="4" w:space="1" w:color="CCCCCC"/>
        </w:pBdr>
        <w:spacing w:after="120"/>
      </w:pPr>
    </w:p>
    <w:p w14:paraId="47EC3BAF" w14:textId="77777777" w:rsidR="00646B9B" w:rsidRDefault="00000000">
      <w:pPr>
        <w:pStyle w:val="Heading1"/>
        <w:spacing w:before="280" w:after="80"/>
      </w:pPr>
      <w:r>
        <w:rPr>
          <w:color w:val="1A1A2E"/>
        </w:rPr>
        <w:t>6. Manajemen Database &amp; Tabel</w:t>
      </w:r>
    </w:p>
    <w:p w14:paraId="4CBA86AF" w14:textId="77777777" w:rsidR="00646B9B" w:rsidRDefault="00000000">
      <w:pPr>
        <w:pStyle w:val="Heading2"/>
        <w:spacing w:before="160" w:after="80"/>
      </w:pPr>
      <w:r>
        <w:t>6.1 Daftar Tabel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3D10733B" w14:textId="77777777">
        <w:tc>
          <w:tcPr>
            <w:tcW w:w="4561" w:type="dxa"/>
            <w:shd w:val="clear" w:color="auto" w:fill="1A73E8"/>
          </w:tcPr>
          <w:p w14:paraId="2ACDC6CF" w14:textId="77777777" w:rsidR="00646B9B" w:rsidRDefault="00000000">
            <w:r>
              <w:rPr>
                <w:b/>
                <w:color w:val="FFFFFF"/>
                <w:sz w:val="19"/>
              </w:rPr>
              <w:t>Tabel</w:t>
            </w:r>
          </w:p>
        </w:tc>
        <w:tc>
          <w:tcPr>
            <w:tcW w:w="4561" w:type="dxa"/>
            <w:shd w:val="clear" w:color="auto" w:fill="1A73E8"/>
          </w:tcPr>
          <w:p w14:paraId="3350C7DF" w14:textId="77777777" w:rsidR="00646B9B" w:rsidRDefault="00000000">
            <w:r>
              <w:rPr>
                <w:b/>
                <w:color w:val="FFFFFF"/>
                <w:sz w:val="19"/>
              </w:rPr>
              <w:t>Keterangan</w:t>
            </w:r>
          </w:p>
        </w:tc>
      </w:tr>
      <w:tr w:rsidR="00646B9B" w14:paraId="54B0AD66" w14:textId="77777777">
        <w:tc>
          <w:tcPr>
            <w:tcW w:w="4561" w:type="dxa"/>
          </w:tcPr>
          <w:p w14:paraId="3B216145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companies</w:t>
            </w:r>
          </w:p>
        </w:tc>
        <w:tc>
          <w:tcPr>
            <w:tcW w:w="4561" w:type="dxa"/>
          </w:tcPr>
          <w:p w14:paraId="0A9D6ECF" w14:textId="77777777" w:rsidR="00646B9B" w:rsidRDefault="00000000">
            <w:r>
              <w:rPr>
                <w:sz w:val="19"/>
              </w:rPr>
              <w:t>Data perusahaan (Company) — nama, logo, webhook URL</w:t>
            </w:r>
          </w:p>
        </w:tc>
      </w:tr>
      <w:tr w:rsidR="00646B9B" w14:paraId="629D7988" w14:textId="77777777">
        <w:tc>
          <w:tcPr>
            <w:tcW w:w="4561" w:type="dxa"/>
          </w:tcPr>
          <w:p w14:paraId="18F916B9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agents</w:t>
            </w:r>
          </w:p>
        </w:tc>
        <w:tc>
          <w:tcPr>
            <w:tcW w:w="4561" w:type="dxa"/>
          </w:tcPr>
          <w:p w14:paraId="26E96391" w14:textId="77777777" w:rsidR="00646B9B" w:rsidRDefault="00000000">
            <w:r>
              <w:rPr>
                <w:sz w:val="19"/>
              </w:rPr>
              <w:t>Akun agent/admin — email, password, role, companyId</w:t>
            </w:r>
          </w:p>
        </w:tc>
      </w:tr>
      <w:tr w:rsidR="00646B9B" w14:paraId="6E80E483" w14:textId="77777777">
        <w:tc>
          <w:tcPr>
            <w:tcW w:w="4561" w:type="dxa"/>
          </w:tcPr>
          <w:p w14:paraId="4E4C37AA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contacts</w:t>
            </w:r>
          </w:p>
        </w:tc>
        <w:tc>
          <w:tcPr>
            <w:tcW w:w="4561" w:type="dxa"/>
          </w:tcPr>
          <w:p w14:paraId="5D0045C1" w14:textId="77777777" w:rsidR="00646B9B" w:rsidRDefault="00000000">
            <w:r>
              <w:rPr>
                <w:sz w:val="19"/>
              </w:rPr>
              <w:t>Data kontak pelanggan — nomor HP, nama</w:t>
            </w:r>
          </w:p>
        </w:tc>
      </w:tr>
      <w:tr w:rsidR="00646B9B" w14:paraId="16B3A2F1" w14:textId="77777777">
        <w:tc>
          <w:tcPr>
            <w:tcW w:w="4561" w:type="dxa"/>
          </w:tcPr>
          <w:p w14:paraId="61CB68E7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labels</w:t>
            </w:r>
          </w:p>
        </w:tc>
        <w:tc>
          <w:tcPr>
            <w:tcW w:w="4561" w:type="dxa"/>
          </w:tcPr>
          <w:p w14:paraId="538454BC" w14:textId="77777777" w:rsidR="00646B9B" w:rsidRDefault="00000000">
            <w:r>
              <w:rPr>
                <w:sz w:val="19"/>
              </w:rPr>
              <w:t>Label untuk menandai kontak — nama &amp; warna</w:t>
            </w:r>
          </w:p>
        </w:tc>
      </w:tr>
      <w:tr w:rsidR="00646B9B" w14:paraId="4E1EF966" w14:textId="77777777">
        <w:tc>
          <w:tcPr>
            <w:tcW w:w="4561" w:type="dxa"/>
          </w:tcPr>
          <w:p w14:paraId="047EA795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contact_labels</w:t>
            </w:r>
          </w:p>
        </w:tc>
        <w:tc>
          <w:tcPr>
            <w:tcW w:w="4561" w:type="dxa"/>
          </w:tcPr>
          <w:p w14:paraId="09EFC32B" w14:textId="77777777" w:rsidR="00646B9B" w:rsidRDefault="00000000">
            <w:r>
              <w:rPr>
                <w:sz w:val="19"/>
              </w:rPr>
              <w:t>Relasi many-to-many antara kontak dan label</w:t>
            </w:r>
          </w:p>
        </w:tc>
      </w:tr>
      <w:tr w:rsidR="00646B9B" w14:paraId="0F9B68CB" w14:textId="77777777">
        <w:tc>
          <w:tcPr>
            <w:tcW w:w="4561" w:type="dxa"/>
          </w:tcPr>
          <w:p w14:paraId="1552A16A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conversations</w:t>
            </w:r>
          </w:p>
        </w:tc>
        <w:tc>
          <w:tcPr>
            <w:tcW w:w="4561" w:type="dxa"/>
          </w:tcPr>
          <w:p w14:paraId="1E070D71" w14:textId="77777777" w:rsidR="00646B9B" w:rsidRDefault="00000000">
            <w:r>
              <w:rPr>
                <w:sz w:val="19"/>
              </w:rPr>
              <w:t>Percakapan — status, unread count, last message</w:t>
            </w:r>
          </w:p>
        </w:tc>
      </w:tr>
      <w:tr w:rsidR="00646B9B" w14:paraId="0FBFF121" w14:textId="77777777">
        <w:tc>
          <w:tcPr>
            <w:tcW w:w="4561" w:type="dxa"/>
          </w:tcPr>
          <w:p w14:paraId="580FE4D3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messages</w:t>
            </w:r>
          </w:p>
        </w:tc>
        <w:tc>
          <w:tcPr>
            <w:tcW w:w="4561" w:type="dxa"/>
          </w:tcPr>
          <w:p w14:paraId="74CA4B84" w14:textId="77777777" w:rsidR="00646B9B" w:rsidRDefault="00000000">
            <w:r>
              <w:rPr>
                <w:sz w:val="19"/>
              </w:rPr>
              <w:t>Semua pesan — teks, media, status, direction</w:t>
            </w:r>
          </w:p>
        </w:tc>
      </w:tr>
      <w:tr w:rsidR="00646B9B" w14:paraId="151EEDA9" w14:textId="77777777">
        <w:tc>
          <w:tcPr>
            <w:tcW w:w="4561" w:type="dxa"/>
          </w:tcPr>
          <w:p w14:paraId="5192414D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message_templates</w:t>
            </w:r>
          </w:p>
        </w:tc>
        <w:tc>
          <w:tcPr>
            <w:tcW w:w="4561" w:type="dxa"/>
          </w:tcPr>
          <w:p w14:paraId="72DFF74B" w14:textId="77777777" w:rsidR="00646B9B" w:rsidRDefault="00000000">
            <w:r>
              <w:rPr>
                <w:sz w:val="19"/>
              </w:rPr>
              <w:t>Template WhatsApp untuk broadcast</w:t>
            </w:r>
          </w:p>
        </w:tc>
      </w:tr>
    </w:tbl>
    <w:p w14:paraId="5E903825" w14:textId="77777777" w:rsidR="00646B9B" w:rsidRDefault="00646B9B">
      <w:pPr>
        <w:spacing w:after="80"/>
      </w:pPr>
    </w:p>
    <w:p w14:paraId="5DC6D5C8" w14:textId="77777777" w:rsidR="00646B9B" w:rsidRDefault="00000000">
      <w:pPr>
        <w:pStyle w:val="Heading2"/>
        <w:spacing w:before="160" w:after="80"/>
      </w:pPr>
      <w:r>
        <w:t>6.2 Enum / Status yang Digunakan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07C1A051" w14:textId="77777777">
        <w:tc>
          <w:tcPr>
            <w:tcW w:w="4561" w:type="dxa"/>
            <w:shd w:val="clear" w:color="auto" w:fill="1A73E8"/>
          </w:tcPr>
          <w:p w14:paraId="30043A8A" w14:textId="77777777" w:rsidR="00646B9B" w:rsidRDefault="00000000">
            <w:r>
              <w:rPr>
                <w:b/>
                <w:color w:val="FFFFFF"/>
                <w:sz w:val="19"/>
              </w:rPr>
              <w:t>Enum</w:t>
            </w:r>
          </w:p>
        </w:tc>
        <w:tc>
          <w:tcPr>
            <w:tcW w:w="4561" w:type="dxa"/>
            <w:shd w:val="clear" w:color="auto" w:fill="1A73E8"/>
          </w:tcPr>
          <w:p w14:paraId="2D4694A7" w14:textId="77777777" w:rsidR="00646B9B" w:rsidRDefault="00000000">
            <w:r>
              <w:rPr>
                <w:b/>
                <w:color w:val="FFFFFF"/>
                <w:sz w:val="19"/>
              </w:rPr>
              <w:t>Nilai</w:t>
            </w:r>
          </w:p>
        </w:tc>
      </w:tr>
      <w:tr w:rsidR="00646B9B" w14:paraId="3BEF76C9" w14:textId="77777777">
        <w:tc>
          <w:tcPr>
            <w:tcW w:w="4561" w:type="dxa"/>
          </w:tcPr>
          <w:p w14:paraId="2A2FE824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Role</w:t>
            </w:r>
          </w:p>
        </w:tc>
        <w:tc>
          <w:tcPr>
            <w:tcW w:w="4561" w:type="dxa"/>
          </w:tcPr>
          <w:p w14:paraId="0AE98712" w14:textId="77777777" w:rsidR="00646B9B" w:rsidRDefault="00000000">
            <w:r>
              <w:rPr>
                <w:sz w:val="19"/>
              </w:rPr>
              <w:t>SUPER_ADMIN, ADMIN, AGENT</w:t>
            </w:r>
          </w:p>
        </w:tc>
      </w:tr>
      <w:tr w:rsidR="00646B9B" w14:paraId="6665B04A" w14:textId="77777777">
        <w:tc>
          <w:tcPr>
            <w:tcW w:w="4561" w:type="dxa"/>
          </w:tcPr>
          <w:p w14:paraId="6CACCE2A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ConversationStatus</w:t>
            </w:r>
          </w:p>
        </w:tc>
        <w:tc>
          <w:tcPr>
            <w:tcW w:w="4561" w:type="dxa"/>
          </w:tcPr>
          <w:p w14:paraId="3C6E1699" w14:textId="77777777" w:rsidR="00646B9B" w:rsidRDefault="00000000">
            <w:r>
              <w:rPr>
                <w:sz w:val="19"/>
              </w:rPr>
              <w:t>OPEN, RESOLVED, PENDING</w:t>
            </w:r>
          </w:p>
        </w:tc>
      </w:tr>
      <w:tr w:rsidR="00646B9B" w14:paraId="7E5A1D87" w14:textId="77777777">
        <w:tc>
          <w:tcPr>
            <w:tcW w:w="4561" w:type="dxa"/>
          </w:tcPr>
          <w:p w14:paraId="6628F660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MessageDirection</w:t>
            </w:r>
          </w:p>
        </w:tc>
        <w:tc>
          <w:tcPr>
            <w:tcW w:w="4561" w:type="dxa"/>
          </w:tcPr>
          <w:p w14:paraId="4C80A581" w14:textId="77777777" w:rsidR="00646B9B" w:rsidRDefault="00000000">
            <w:r>
              <w:rPr>
                <w:sz w:val="19"/>
              </w:rPr>
              <w:t>INBOUND (masuk), OUTBOUND (keluar)</w:t>
            </w:r>
          </w:p>
        </w:tc>
      </w:tr>
      <w:tr w:rsidR="00646B9B" w14:paraId="686E441B" w14:textId="77777777">
        <w:tc>
          <w:tcPr>
            <w:tcW w:w="4561" w:type="dxa"/>
          </w:tcPr>
          <w:p w14:paraId="622BB1D0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MessageType</w:t>
            </w:r>
          </w:p>
        </w:tc>
        <w:tc>
          <w:tcPr>
            <w:tcW w:w="4561" w:type="dxa"/>
          </w:tcPr>
          <w:p w14:paraId="41515673" w14:textId="77777777" w:rsidR="00646B9B" w:rsidRDefault="00000000">
            <w:r>
              <w:rPr>
                <w:sz w:val="19"/>
              </w:rPr>
              <w:t>TEXT, IMAGE, VIDEO, DOCUMENT, AUDIO, STICKER</w:t>
            </w:r>
          </w:p>
        </w:tc>
      </w:tr>
      <w:tr w:rsidR="00646B9B" w14:paraId="3A2D73B7" w14:textId="77777777">
        <w:tc>
          <w:tcPr>
            <w:tcW w:w="4561" w:type="dxa"/>
          </w:tcPr>
          <w:p w14:paraId="6937A0D7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MessageStatus</w:t>
            </w:r>
          </w:p>
        </w:tc>
        <w:tc>
          <w:tcPr>
            <w:tcW w:w="4561" w:type="dxa"/>
          </w:tcPr>
          <w:p w14:paraId="16223A90" w14:textId="77777777" w:rsidR="00646B9B" w:rsidRDefault="00000000">
            <w:r>
              <w:rPr>
                <w:sz w:val="19"/>
              </w:rPr>
              <w:t>SENDING, SENT, DELIVERED, READ, FAILED, RECEIVED</w:t>
            </w:r>
          </w:p>
        </w:tc>
      </w:tr>
      <w:tr w:rsidR="00646B9B" w14:paraId="55D832C7" w14:textId="77777777">
        <w:tc>
          <w:tcPr>
            <w:tcW w:w="4561" w:type="dxa"/>
          </w:tcPr>
          <w:p w14:paraId="7CBCFF4E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TemplateCategory</w:t>
            </w:r>
          </w:p>
        </w:tc>
        <w:tc>
          <w:tcPr>
            <w:tcW w:w="4561" w:type="dxa"/>
          </w:tcPr>
          <w:p w14:paraId="799B4CA4" w14:textId="77777777" w:rsidR="00646B9B" w:rsidRDefault="00000000">
            <w:r>
              <w:rPr>
                <w:sz w:val="19"/>
              </w:rPr>
              <w:t>MARKETING, UTILITY, AUTHENTICATION</w:t>
            </w:r>
          </w:p>
        </w:tc>
      </w:tr>
      <w:tr w:rsidR="00646B9B" w14:paraId="1CC55C83" w14:textId="77777777">
        <w:tc>
          <w:tcPr>
            <w:tcW w:w="4561" w:type="dxa"/>
          </w:tcPr>
          <w:p w14:paraId="6220D83A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TemplateStatus</w:t>
            </w:r>
          </w:p>
        </w:tc>
        <w:tc>
          <w:tcPr>
            <w:tcW w:w="4561" w:type="dxa"/>
          </w:tcPr>
          <w:p w14:paraId="21142468" w14:textId="77777777" w:rsidR="00646B9B" w:rsidRDefault="00000000">
            <w:r>
              <w:rPr>
                <w:sz w:val="19"/>
              </w:rPr>
              <w:t>PENDING, APPROVED, REJECTED, PAUSED, DISABLED</w:t>
            </w:r>
          </w:p>
        </w:tc>
      </w:tr>
    </w:tbl>
    <w:p w14:paraId="5A7ABFF1" w14:textId="77777777" w:rsidR="00646B9B" w:rsidRDefault="00646B9B">
      <w:pPr>
        <w:spacing w:after="80"/>
      </w:pPr>
    </w:p>
    <w:p w14:paraId="32225CCA" w14:textId="77777777" w:rsidR="00646B9B" w:rsidRDefault="00000000">
      <w:pPr>
        <w:pStyle w:val="Heading2"/>
        <w:spacing w:before="160" w:after="80"/>
      </w:pPr>
      <w:r>
        <w:t>6.3 Perintah Prisma</w:t>
      </w:r>
    </w:p>
    <w:p w14:paraId="6B4E7BD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Generate Prisma client (wajib setelah edit schema.prisma)</w:t>
      </w:r>
    </w:p>
    <w:p w14:paraId="3CF295E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generate</w:t>
      </w:r>
    </w:p>
    <w:p w14:paraId="416D261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135C220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Buat &amp; jalankan migrasi baru (development)</w:t>
      </w:r>
    </w:p>
    <w:p w14:paraId="5091DA7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migrate dev --name nama_migrasi</w:t>
      </w:r>
    </w:p>
    <w:p w14:paraId="0677712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2F3CE88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Terapkan migrasi yang sudah ada (production)</w:t>
      </w:r>
    </w:p>
    <w:p w14:paraId="4EB0F9C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migrate deploy</w:t>
      </w:r>
    </w:p>
    <w:p w14:paraId="766A26D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lastRenderedPageBreak/>
        <w:t xml:space="preserve"> </w:t>
      </w:r>
    </w:p>
    <w:p w14:paraId="616216F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Sync schema tanpa file migrasi (cepat, untuk dev)</w:t>
      </w:r>
    </w:p>
    <w:p w14:paraId="0B181FC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db push</w:t>
      </w:r>
    </w:p>
    <w:p w14:paraId="37870C06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2E5250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Reset database + seed ulang (HAPUS SEMUA DATA)</w:t>
      </w:r>
    </w:p>
    <w:p w14:paraId="3BC9ADF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migrate reset</w:t>
      </w:r>
    </w:p>
    <w:p w14:paraId="4323E0A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26F480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Buka GUI database di browser (port 5555)</w:t>
      </w:r>
    </w:p>
    <w:p w14:paraId="122B261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studio</w:t>
      </w:r>
    </w:p>
    <w:p w14:paraId="1C5FEE69" w14:textId="77777777" w:rsidR="00646B9B" w:rsidRDefault="00000000">
      <w:pPr>
        <w:pStyle w:val="Heading2"/>
        <w:spacing w:before="160" w:after="80"/>
      </w:pPr>
      <w:r>
        <w:t>6.4 Backup &amp; Restore PostgreSQL</w:t>
      </w:r>
    </w:p>
    <w:p w14:paraId="2749E74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Backup ke file SQL</w:t>
      </w:r>
    </w:p>
    <w:p w14:paraId="593A1396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pg_dump -U postgres whatsapp_crm &gt; backup_$(date +%Y%m%d).sql</w:t>
      </w:r>
    </w:p>
    <w:p w14:paraId="240E534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49ED42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Restore dari file backup</w:t>
      </w:r>
    </w:p>
    <w:p w14:paraId="6C3E409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psql -U postgres whatsapp_crm &lt; backup_20260618.sql</w:t>
      </w:r>
    </w:p>
    <w:p w14:paraId="2B420D26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1FFF282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Backup dari dalam Docker</w:t>
      </w:r>
    </w:p>
    <w:p w14:paraId="1AB4F0C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exec postgres pg_dump -U postgres whatsapp_crm &gt; backup.sql</w:t>
      </w:r>
    </w:p>
    <w:p w14:paraId="2A8514F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4E826DC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Restore ke Docker</w:t>
      </w:r>
    </w:p>
    <w:p w14:paraId="7CBA0C2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cat backup.sql | docker compose exec -T postgres psql -U postgres whatsapp_crm</w:t>
      </w:r>
    </w:p>
    <w:p w14:paraId="08725D51" w14:textId="77777777" w:rsidR="00646B9B" w:rsidRDefault="00000000">
      <w:pPr>
        <w:pStyle w:val="Heading2"/>
        <w:spacing w:before="160" w:after="80"/>
      </w:pPr>
      <w:r>
        <w:t>6.5 Akses Database Langsung (psql)</w:t>
      </w:r>
    </w:p>
    <w:p w14:paraId="267291A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Lokal langsung</w:t>
      </w:r>
    </w:p>
    <w:p w14:paraId="144B0B2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psql -U postgres -d whatsapp_crm</w:t>
      </w:r>
    </w:p>
    <w:p w14:paraId="1DF80D0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0184C96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Via Docker</w:t>
      </w:r>
    </w:p>
    <w:p w14:paraId="4F3EF32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db-shell</w:t>
      </w:r>
    </w:p>
    <w:p w14:paraId="3D03F9A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C8CB87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Perintah psql yang berguna:</w:t>
      </w:r>
    </w:p>
    <w:p w14:paraId="1D8D3CF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\dt                                              -- list semua tabel</w:t>
      </w:r>
    </w:p>
    <w:p w14:paraId="4E68AF1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\d nama_tabel                                   -- lihat struktur tabel</w:t>
      </w:r>
    </w:p>
    <w:p w14:paraId="2112CE2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SELECT * FROM agents;                           -- lihat semua agent</w:t>
      </w:r>
    </w:p>
    <w:p w14:paraId="697B166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SELECT * FROM contacts LIMIT 10;               -- lihat kontak</w:t>
      </w:r>
    </w:p>
    <w:p w14:paraId="3217CA7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SELECT * FROM conversations WHERE status='open'; -- percakapan aktif</w:t>
      </w:r>
    </w:p>
    <w:p w14:paraId="55BEBE3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SELECT * FROM messages ORDER BY timestamp DESC LIMIT 20; -- pesan terbaru</w:t>
      </w:r>
    </w:p>
    <w:p w14:paraId="1193804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\q                                              -- keluar dari psql</w:t>
      </w:r>
    </w:p>
    <w:p w14:paraId="62ABC2EE" w14:textId="77777777" w:rsidR="00646B9B" w:rsidRDefault="00646B9B">
      <w:pPr>
        <w:pBdr>
          <w:bottom w:val="single" w:sz="4" w:space="1" w:color="CCCCCC"/>
        </w:pBdr>
        <w:spacing w:after="120"/>
      </w:pPr>
    </w:p>
    <w:p w14:paraId="726220B0" w14:textId="77777777" w:rsidR="00646B9B" w:rsidRDefault="00000000">
      <w:pPr>
        <w:pStyle w:val="Heading1"/>
        <w:spacing w:before="280" w:after="80"/>
      </w:pPr>
      <w:r>
        <w:rPr>
          <w:color w:val="1A1A2E"/>
        </w:rPr>
        <w:t>7. Deploy ke Server VPS (Ubuntu)</w:t>
      </w:r>
    </w:p>
    <w:p w14:paraId="398D0649" w14:textId="77777777" w:rsidR="00646B9B" w:rsidRDefault="00000000">
      <w:pPr>
        <w:spacing w:after="80"/>
      </w:pPr>
      <w:r>
        <w:rPr>
          <w:sz w:val="21"/>
        </w:rPr>
        <w:t>Panduan ini menggunakan Ubuntu 22.04/24.04 LTS dengan Docker Compose + Nginx sebagai reverse proxy + SSL gratis dari Let's Encrypt.</w:t>
      </w:r>
    </w:p>
    <w:p w14:paraId="7236EC38" w14:textId="77777777" w:rsidR="00646B9B" w:rsidRDefault="00646B9B"/>
    <w:p w14:paraId="51859C5F" w14:textId="77777777" w:rsidR="002C4127" w:rsidRDefault="002C4127"/>
    <w:p w14:paraId="31E8140E" w14:textId="08AE4A11" w:rsidR="002C4127" w:rsidRDefault="002C4127" w:rsidP="002C4127">
      <w:pPr>
        <w:shd w:val="clear" w:color="auto" w:fill="1619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sz w:val="18"/>
          <w:szCs w:val="18"/>
          <w:lang w:val="en-ID"/>
        </w:rPr>
      </w:pPr>
      <w:r>
        <w:rPr>
          <w:b/>
        </w:rPr>
        <w:lastRenderedPageBreak/>
        <w:t>Cara cek sebelum deploy</w:t>
      </w:r>
    </w:p>
    <w:p w14:paraId="1F58529A" w14:textId="0306AB58" w:rsidR="002C4127" w:rsidRPr="002C4127" w:rsidRDefault="002C4127" w:rsidP="002C4127">
      <w:pPr>
        <w:shd w:val="clear" w:color="auto" w:fill="1619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sz w:val="18"/>
          <w:szCs w:val="18"/>
          <w:lang w:val="en-ID"/>
        </w:rPr>
      </w:pPr>
      <w:r w:rsidRPr="002C4127">
        <w:rPr>
          <w:rFonts w:ascii="Courier New" w:eastAsia="Times New Roman" w:hAnsi="Courier New" w:cs="Courier New"/>
          <w:color w:val="D19A66"/>
          <w:sz w:val="18"/>
          <w:szCs w:val="18"/>
          <w:lang w:val="en-ID"/>
        </w:rPr>
        <w:t>cd frontend</w:t>
      </w:r>
    </w:p>
    <w:p w14:paraId="1A65B038" w14:textId="77777777" w:rsidR="002C4127" w:rsidRPr="002C4127" w:rsidRDefault="002C4127" w:rsidP="002C4127">
      <w:pPr>
        <w:shd w:val="clear" w:color="auto" w:fill="1619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val="en-ID"/>
        </w:rPr>
      </w:pPr>
      <w:r w:rsidRPr="002C4127">
        <w:rPr>
          <w:rFonts w:ascii="Courier New" w:eastAsia="Times New Roman" w:hAnsi="Courier New" w:cs="Courier New"/>
          <w:color w:val="D19A66"/>
          <w:sz w:val="18"/>
          <w:szCs w:val="18"/>
          <w:lang w:val="en-ID"/>
        </w:rPr>
        <w:t>npm run build</w:t>
      </w:r>
    </w:p>
    <w:p w14:paraId="56E90190" w14:textId="77777777" w:rsidR="002C4127" w:rsidRDefault="002C4127">
      <w:pPr>
        <w:pStyle w:val="Heading2"/>
        <w:spacing w:before="160" w:after="80"/>
      </w:pPr>
    </w:p>
    <w:p w14:paraId="4011080B" w14:textId="2E7B9AA9" w:rsidR="00646B9B" w:rsidRDefault="00000000">
      <w:pPr>
        <w:pStyle w:val="Heading2"/>
        <w:spacing w:before="160" w:after="80"/>
      </w:pPr>
      <w:r>
        <w:t>Langkah 1 — Persiapan Server</w:t>
      </w:r>
    </w:p>
    <w:p w14:paraId="686E76D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Login ke VPS</w:t>
      </w:r>
    </w:p>
    <w:p w14:paraId="70D1348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ssh root@IP_VPS_ANDA</w:t>
      </w:r>
    </w:p>
    <w:p w14:paraId="24D9CC0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2751B6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Update sistem</w:t>
      </w:r>
    </w:p>
    <w:p w14:paraId="71A9501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apt update &amp;&amp; sudo apt upgrade -y</w:t>
      </w:r>
    </w:p>
    <w:p w14:paraId="0771ED4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38A97B5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Install tools</w:t>
      </w:r>
    </w:p>
    <w:p w14:paraId="58EC8BD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apt install -y curl git ufw nginx certbot python3-certbot-nginx</w:t>
      </w:r>
    </w:p>
    <w:p w14:paraId="05BCD66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3878E79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Install Docker</w:t>
      </w:r>
    </w:p>
    <w:p w14:paraId="115A112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curl -fsSL https://get.docker.com -o get-docker.sh</w:t>
      </w:r>
    </w:p>
    <w:p w14:paraId="4750077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sh get-docker.sh</w:t>
      </w:r>
    </w:p>
    <w:p w14:paraId="643A357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2822180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Install Docker Compose V2</w:t>
      </w:r>
    </w:p>
    <w:p w14:paraId="3EFFCF4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apt install -y docker-compose-plugin</w:t>
      </w:r>
    </w:p>
    <w:p w14:paraId="76BFCCB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371DF80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Konfigurasi firewall</w:t>
      </w:r>
    </w:p>
    <w:p w14:paraId="13C0F32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ufw allow OpenSSH</w:t>
      </w:r>
    </w:p>
    <w:p w14:paraId="6C3C9AA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ufw allow "Nginx Full"</w:t>
      </w:r>
    </w:p>
    <w:p w14:paraId="6C06963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ufw --force enable</w:t>
      </w:r>
    </w:p>
    <w:p w14:paraId="53BDC52C" w14:textId="77777777" w:rsidR="00646B9B" w:rsidRDefault="00000000">
      <w:pPr>
        <w:pStyle w:val="Heading2"/>
        <w:spacing w:before="160" w:after="80"/>
      </w:pPr>
      <w:r>
        <w:t>Langkah 2 — Clone &amp; Konfigurasi .env</w:t>
      </w:r>
    </w:p>
    <w:p w14:paraId="3242194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git clone &lt;URL_REPOSITORY&gt; /var/www/whatsapp-crm</w:t>
      </w:r>
    </w:p>
    <w:p w14:paraId="2CD1838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cd /var/www/whatsapp-crm</w:t>
      </w:r>
    </w:p>
    <w:p w14:paraId="7CAFA2B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79031E8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Buat .env production</w:t>
      </w:r>
    </w:p>
    <w:p w14:paraId="07B7E4A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nano .env</w:t>
      </w:r>
    </w:p>
    <w:p w14:paraId="34CBEE5A" w14:textId="77777777" w:rsidR="00646B9B" w:rsidRDefault="00000000">
      <w:pPr>
        <w:spacing w:after="80"/>
      </w:pPr>
      <w:r>
        <w:rPr>
          <w:sz w:val="20"/>
        </w:rPr>
        <w:t>Isi .env (ganti semua nilai placeholder dengan data asli):</w:t>
      </w:r>
    </w:p>
    <w:p w14:paraId="0E83CD1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DB_USER=postgres</w:t>
      </w:r>
    </w:p>
    <w:p w14:paraId="715E948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DB_PASSWORD=PasswordKuatAnda123!</w:t>
      </w:r>
    </w:p>
    <w:p w14:paraId="54752EA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DB_NAME=whatsapp_crm</w:t>
      </w:r>
    </w:p>
    <w:p w14:paraId="2E8C73B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D3F4D2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JWT_SECRET=GANTI_DENGAN_STRING_ACAK_PANJANG_MIN_64_KARAKTER</w:t>
      </w:r>
    </w:p>
    <w:p w14:paraId="607EC02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799F92B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Ganti crm.domain.com dengan domain Anda</w:t>
      </w:r>
    </w:p>
    <w:p w14:paraId="79CBF61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FRONTEND_URL=https://crm.domain.com</w:t>
      </w:r>
    </w:p>
    <w:p w14:paraId="20AD473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NEXT_PUBLIC_API_URL=https://crm.domain.com</w:t>
      </w:r>
    </w:p>
    <w:p w14:paraId="329302D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NEXT_PUBLIC_WS_URL=wss://crm.domain.com</w:t>
      </w:r>
    </w:p>
    <w:p w14:paraId="4CE0F2D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6CD0B17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WHATSAPP_PHONE_NUMBER_ID=isi_dari_meta</w:t>
      </w:r>
    </w:p>
    <w:p w14:paraId="1D35052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WHATSAPP_ACCESS_TOKEN=isi_dari_meta</w:t>
      </w:r>
    </w:p>
    <w:p w14:paraId="1612E09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lastRenderedPageBreak/>
        <w:t>WHATSAPP_WEBHOOK_VERIFY_TOKEN=token_bebas_anda</w:t>
      </w:r>
    </w:p>
    <w:p w14:paraId="6D3DCDC6" w14:textId="77777777" w:rsidR="00646B9B" w:rsidRDefault="00000000">
      <w:pPr>
        <w:pStyle w:val="Heading2"/>
        <w:spacing w:before="160" w:after="80"/>
      </w:pPr>
      <w:r>
        <w:t>Langkah 3 — Build &amp; Jalankan Docker Production</w:t>
      </w:r>
    </w:p>
    <w:p w14:paraId="770C207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up -d --build</w:t>
      </w:r>
    </w:p>
    <w:p w14:paraId="2747231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6F1B094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Tunggu ~30 detik agar container siap, lalu:</w:t>
      </w:r>
    </w:p>
    <w:p w14:paraId="7B40627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exec backend npx prisma migrate deploy</w:t>
      </w:r>
    </w:p>
    <w:p w14:paraId="700DDEA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exec backend npm run seed</w:t>
      </w:r>
    </w:p>
    <w:p w14:paraId="5F2440E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0CDBB93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Cek status container</w:t>
      </w:r>
    </w:p>
    <w:p w14:paraId="645D22C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ps</w:t>
      </w:r>
    </w:p>
    <w:p w14:paraId="640C4E83" w14:textId="77777777" w:rsidR="00646B9B" w:rsidRDefault="00000000">
      <w:pPr>
        <w:pStyle w:val="Heading2"/>
        <w:spacing w:before="160" w:after="80"/>
      </w:pPr>
      <w:r>
        <w:t>Langkah 4 — Konfigurasi Nginx Reverse Proxy</w:t>
      </w:r>
    </w:p>
    <w:p w14:paraId="472CDB1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nano /etc/nginx/sites-available/whatsapp-crm</w:t>
      </w:r>
    </w:p>
    <w:p w14:paraId="1EDE09F4" w14:textId="77777777" w:rsidR="00646B9B" w:rsidRDefault="00000000">
      <w:pPr>
        <w:spacing w:after="80"/>
      </w:pPr>
      <w:r>
        <w:rPr>
          <w:sz w:val="20"/>
        </w:rPr>
        <w:t>Isi dengan konfigurasi berikut (ganti crm.domain.com):</w:t>
      </w:r>
    </w:p>
    <w:p w14:paraId="47308E2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server {</w:t>
      </w:r>
    </w:p>
    <w:p w14:paraId="2CC9ACE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listen 80;</w:t>
      </w:r>
    </w:p>
    <w:p w14:paraId="4FFB121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server_name crm.domain.com;</w:t>
      </w:r>
    </w:p>
    <w:p w14:paraId="6DF256C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04F7AFE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# Frontend Next.js (port 3000)</w:t>
      </w:r>
    </w:p>
    <w:p w14:paraId="2D24708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location / {</w:t>
      </w:r>
    </w:p>
    <w:p w14:paraId="69FD1686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proxy_pass http://127.0.0.1:3000;</w:t>
      </w:r>
    </w:p>
    <w:p w14:paraId="2D55F0B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proxy_http_version 1.1;</w:t>
      </w:r>
    </w:p>
    <w:p w14:paraId="550074B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proxy_set_header Upgrade $http_upgrade;</w:t>
      </w:r>
    </w:p>
    <w:p w14:paraId="0D8B9C2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proxy_set_header Connection "upgrade";</w:t>
      </w:r>
    </w:p>
    <w:p w14:paraId="3FF34D8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proxy_set_header Host $host;</w:t>
      </w:r>
    </w:p>
    <w:p w14:paraId="73F306F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proxy_cache_bypass $http_upgrade;</w:t>
      </w:r>
    </w:p>
    <w:p w14:paraId="4D5E3AE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}</w:t>
      </w:r>
    </w:p>
    <w:p w14:paraId="330639E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10E7730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# Backend REST API (port 3001)</w:t>
      </w:r>
    </w:p>
    <w:p w14:paraId="1A3400C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location /api {</w:t>
      </w:r>
    </w:p>
    <w:p w14:paraId="580D843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proxy_pass http://127.0.0.1:3001;</w:t>
      </w:r>
    </w:p>
    <w:p w14:paraId="199704B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proxy_http_version 1.1;</w:t>
      </w:r>
    </w:p>
    <w:p w14:paraId="519D5B5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proxy_set_header Host $host;</w:t>
      </w:r>
    </w:p>
    <w:p w14:paraId="1CC5F78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proxy_set_header X-Real-IP $remote_addr;</w:t>
      </w:r>
    </w:p>
    <w:p w14:paraId="71B6484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proxy_set_header X-Forwarded-For $proxy_add_x_forwarded_for;</w:t>
      </w:r>
    </w:p>
    <w:p w14:paraId="790032F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proxy_set_header X-Forwarded-Proto $scheme;</w:t>
      </w:r>
    </w:p>
    <w:p w14:paraId="17AF55B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}</w:t>
      </w:r>
    </w:p>
    <w:p w14:paraId="3C7730C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43982FF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# WebSocket Socket.IO (port 3001)</w:t>
      </w:r>
    </w:p>
    <w:p w14:paraId="407419F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location /socket.io/ {</w:t>
      </w:r>
    </w:p>
    <w:p w14:paraId="4115551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proxy_pass http://127.0.0.1:3001/socket.io/;</w:t>
      </w:r>
    </w:p>
    <w:p w14:paraId="6A6E92A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proxy_http_version 1.1;</w:t>
      </w:r>
    </w:p>
    <w:p w14:paraId="2EFCB9B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proxy_set_header Upgrade $http_upgrade;</w:t>
      </w:r>
    </w:p>
    <w:p w14:paraId="306E031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proxy_set_header Connection "Upgrade";</w:t>
      </w:r>
    </w:p>
    <w:p w14:paraId="0779602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proxy_set_header Host $host;</w:t>
      </w:r>
    </w:p>
    <w:p w14:paraId="56696C2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    proxy_read_timeout 86400;</w:t>
      </w:r>
    </w:p>
    <w:p w14:paraId="2566639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   }</w:t>
      </w:r>
    </w:p>
    <w:p w14:paraId="6408634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}</w:t>
      </w:r>
    </w:p>
    <w:p w14:paraId="30D4EA6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lastRenderedPageBreak/>
        <w:t># Aktifkan konfigurasi</w:t>
      </w:r>
    </w:p>
    <w:p w14:paraId="7330CB2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ln -s /etc/nginx/sites-available/whatsapp-crm /etc/nginx/sites-enabled/</w:t>
      </w:r>
    </w:p>
    <w:p w14:paraId="31ED91C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rm -f /etc/nginx/sites-enabled/default</w:t>
      </w:r>
    </w:p>
    <w:p w14:paraId="01FF0CA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3095892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Test &amp; restart Nginx</w:t>
      </w:r>
    </w:p>
    <w:p w14:paraId="73BBB49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nginx -t &amp;&amp; sudo systemctl restart nginx</w:t>
      </w:r>
    </w:p>
    <w:p w14:paraId="030C4619" w14:textId="77777777" w:rsidR="00646B9B" w:rsidRDefault="00000000">
      <w:pPr>
        <w:pStyle w:val="Heading2"/>
        <w:spacing w:before="160" w:after="80"/>
      </w:pPr>
      <w:r>
        <w:t>Langkah 5 — Install SSL HTTPS (Let's Encrypt)</w:t>
      </w:r>
    </w:p>
    <w:p w14:paraId="08E9F1F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certbot --nginx -d crm.domain.com</w:t>
      </w:r>
    </w:p>
    <w:p w14:paraId="11F3819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45C07DC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Ikuti wizard:</w:t>
      </w:r>
    </w:p>
    <w:p w14:paraId="04A621C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- Masukkan email untuk notifikasi</w:t>
      </w:r>
    </w:p>
    <w:p w14:paraId="7469E54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- Setujui syarat (A)</w:t>
      </w:r>
    </w:p>
    <w:p w14:paraId="1D8D611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- Pilih "Redirect" HTTP ke HTTPS otomatis</w:t>
      </w:r>
    </w:p>
    <w:p w14:paraId="53D2346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4230273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Cek auto-renewal bekerja</w:t>
      </w:r>
    </w:p>
    <w:p w14:paraId="4C5DF2E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certbot renew --dry-run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646B9B" w14:paraId="7A1AD7EC" w14:textId="77777777">
        <w:tc>
          <w:tcPr>
            <w:tcW w:w="9122" w:type="dxa"/>
            <w:shd w:val="clear" w:color="auto" w:fill="E8F5E9"/>
          </w:tcPr>
          <w:p w14:paraId="4B3C540B" w14:textId="77777777" w:rsidR="00646B9B" w:rsidRDefault="00000000">
            <w:pPr>
              <w:spacing w:after="60"/>
            </w:pPr>
            <w:r>
              <w:rPr>
                <w:b/>
                <w:color w:val="1B5E20"/>
                <w:sz w:val="20"/>
              </w:rPr>
              <w:t>INFO  Verifikasi Deployment</w:t>
            </w:r>
          </w:p>
          <w:p w14:paraId="647118D0" w14:textId="77777777" w:rsidR="00646B9B" w:rsidRDefault="00000000">
            <w:pPr>
              <w:spacing w:after="20"/>
            </w:pPr>
            <w:r>
              <w:rPr>
                <w:color w:val="2E7D32"/>
                <w:sz w:val="19"/>
              </w:rPr>
              <w:t xml:space="preserve">  Buka: https://crm.domain.com  —  harus tampil halaman login</w:t>
            </w:r>
          </w:p>
          <w:p w14:paraId="61D1D633" w14:textId="77777777" w:rsidR="00646B9B" w:rsidRDefault="00000000">
            <w:pPr>
              <w:spacing w:after="20"/>
            </w:pPr>
            <w:r>
              <w:rPr>
                <w:color w:val="2E7D32"/>
                <w:sz w:val="19"/>
              </w:rPr>
              <w:t xml:space="preserve">  Login: admin@waku.com / admin123</w:t>
            </w:r>
          </w:p>
          <w:p w14:paraId="4A135F48" w14:textId="77777777" w:rsidR="00646B9B" w:rsidRDefault="00000000">
            <w:pPr>
              <w:spacing w:after="20"/>
            </w:pPr>
            <w:r>
              <w:rPr>
                <w:color w:val="2E7D32"/>
                <w:sz w:val="19"/>
              </w:rPr>
              <w:t xml:space="preserve">  F12 → Console: tidak ada error WebSocket</w:t>
            </w:r>
          </w:p>
          <w:p w14:paraId="643B378D" w14:textId="77777777" w:rsidR="00646B9B" w:rsidRDefault="00000000">
            <w:pPr>
              <w:spacing w:after="20"/>
            </w:pPr>
            <w:r>
              <w:rPr>
                <w:color w:val="2E7D32"/>
                <w:sz w:val="19"/>
              </w:rPr>
              <w:t xml:space="preserve">  F12 → Network: /socket.io/ status 101 Switching Protocols</w:t>
            </w:r>
          </w:p>
          <w:p w14:paraId="4ECF19BA" w14:textId="77777777" w:rsidR="00646B9B" w:rsidRDefault="00000000">
            <w:pPr>
              <w:spacing w:after="20"/>
            </w:pPr>
            <w:r>
              <w:rPr>
                <w:color w:val="2E7D32"/>
                <w:sz w:val="19"/>
              </w:rPr>
              <w:t xml:space="preserve">  Webhook Meta: https://crm.domain.com/api/messages/webhook</w:t>
            </w:r>
          </w:p>
        </w:tc>
      </w:tr>
    </w:tbl>
    <w:p w14:paraId="72DA7364" w14:textId="77777777" w:rsidR="00646B9B" w:rsidRDefault="00646B9B">
      <w:pPr>
        <w:spacing w:after="80"/>
      </w:pPr>
    </w:p>
    <w:p w14:paraId="4189AA81" w14:textId="77777777" w:rsidR="00646B9B" w:rsidRDefault="00646B9B">
      <w:pPr>
        <w:pBdr>
          <w:bottom w:val="single" w:sz="4" w:space="1" w:color="CCCCCC"/>
        </w:pBdr>
        <w:spacing w:after="120"/>
      </w:pPr>
    </w:p>
    <w:p w14:paraId="595EF559" w14:textId="77777777" w:rsidR="00646B9B" w:rsidRDefault="00000000">
      <w:pPr>
        <w:pStyle w:val="Heading1"/>
        <w:spacing w:before="280" w:after="80"/>
      </w:pPr>
      <w:r>
        <w:rPr>
          <w:color w:val="1A1A2E"/>
        </w:rPr>
        <w:t>8. Update Kode di Server</w:t>
      </w:r>
    </w:p>
    <w:p w14:paraId="2AF7330C" w14:textId="77777777" w:rsidR="00646B9B" w:rsidRDefault="00000000">
      <w:pPr>
        <w:pStyle w:val="Heading2"/>
        <w:spacing w:before="160" w:after="80"/>
      </w:pPr>
      <w:r>
        <w:t>8.1 Alur Update Standar</w:t>
      </w:r>
    </w:p>
    <w:p w14:paraId="686E136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1. Di lokal — push ke Git</w:t>
      </w:r>
    </w:p>
    <w:p w14:paraId="61EBFBA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git add .</w:t>
      </w:r>
    </w:p>
    <w:p w14:paraId="3523668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git commit -m "feat: deskripsi perubahan"</w:t>
      </w:r>
    </w:p>
    <w:p w14:paraId="2A212FD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git push origin main</w:t>
      </w:r>
    </w:p>
    <w:p w14:paraId="56355366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6CD596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2. Di server — pull &amp; rebuild</w:t>
      </w:r>
    </w:p>
    <w:p w14:paraId="1EEBAD1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ssh root@IP_VPS_ANDA</w:t>
      </w:r>
    </w:p>
    <w:p w14:paraId="525C420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cd /var/www/whatsapp-crm</w:t>
      </w:r>
    </w:p>
    <w:p w14:paraId="385E6F0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19D6EB0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git pull origin main</w:t>
      </w:r>
    </w:p>
    <w:p w14:paraId="6503A3A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7A9AF9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up -d --build</w:t>
      </w:r>
    </w:p>
    <w:p w14:paraId="23C1BB4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A3A459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3. Jalankan migrasi jika ada perubahan schema</w:t>
      </w:r>
    </w:p>
    <w:p w14:paraId="088CB7E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exec backend npx prisma migrate deploy</w:t>
      </w:r>
    </w:p>
    <w:p w14:paraId="1977F10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2966B12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4. Cek log</w:t>
      </w:r>
    </w:p>
    <w:p w14:paraId="63A5DDB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logs -f --tail=50</w:t>
      </w:r>
    </w:p>
    <w:p w14:paraId="6D3754B9" w14:textId="77777777" w:rsidR="00646B9B" w:rsidRDefault="00000000">
      <w:pPr>
        <w:pStyle w:val="Heading2"/>
        <w:spacing w:before="160" w:after="80"/>
      </w:pPr>
      <w:r>
        <w:lastRenderedPageBreak/>
        <w:t>8.2 Restart Tanpa Rebuild</w:t>
      </w:r>
    </w:p>
    <w:p w14:paraId="7EBA339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restart backend</w:t>
      </w:r>
    </w:p>
    <w:p w14:paraId="485A27C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restart 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646B9B" w14:paraId="7C77DAA2" w14:textId="77777777">
        <w:tc>
          <w:tcPr>
            <w:tcW w:w="9122" w:type="dxa"/>
            <w:shd w:val="clear" w:color="auto" w:fill="FFF3E0"/>
          </w:tcPr>
          <w:p w14:paraId="45B419B7" w14:textId="77777777" w:rsidR="00646B9B" w:rsidRDefault="00000000">
            <w:pPr>
              <w:spacing w:after="60"/>
            </w:pPr>
            <w:r>
              <w:rPr>
                <w:b/>
                <w:color w:val="E65100"/>
                <w:sz w:val="20"/>
              </w:rPr>
              <w:t>PERHATIAN  Perhatian Saat Update</w:t>
            </w:r>
          </w:p>
          <w:p w14:paraId="294B4BF6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JANGAN gunakan "make clean" di production — semua data akan hilang.</w:t>
            </w:r>
          </w:p>
          <w:p w14:paraId="48ADE4F9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Selalu backup database sebelum menjalankan migrasi baru.</w:t>
            </w:r>
          </w:p>
          <w:p w14:paraId="5235FEAB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Jika error setelah update: docker compose -f docker-compose.prod.yml logs -f backend</w:t>
            </w:r>
          </w:p>
        </w:tc>
      </w:tr>
    </w:tbl>
    <w:p w14:paraId="1D0B6400" w14:textId="77777777" w:rsidR="00646B9B" w:rsidRDefault="00646B9B">
      <w:pPr>
        <w:spacing w:after="80"/>
      </w:pPr>
    </w:p>
    <w:p w14:paraId="59082419" w14:textId="77777777" w:rsidR="00646B9B" w:rsidRDefault="00646B9B">
      <w:pPr>
        <w:pBdr>
          <w:bottom w:val="single" w:sz="4" w:space="1" w:color="CCCCCC"/>
        </w:pBdr>
        <w:spacing w:after="120"/>
      </w:pPr>
    </w:p>
    <w:p w14:paraId="285DB397" w14:textId="77777777" w:rsidR="00646B9B" w:rsidRDefault="00000000">
      <w:pPr>
        <w:pStyle w:val="Heading1"/>
        <w:spacing w:before="280" w:after="80"/>
      </w:pPr>
      <w:r>
        <w:rPr>
          <w:color w:val="1A1A2E"/>
        </w:rPr>
        <w:t>9. Reset &amp; Operasional Database</w:t>
      </w:r>
    </w:p>
    <w:p w14:paraId="2DBF7FE6" w14:textId="77777777" w:rsidR="00646B9B" w:rsidRDefault="00000000">
      <w:pPr>
        <w:pStyle w:val="Heading2"/>
        <w:spacing w:before="160" w:after="80"/>
      </w:pPr>
      <w:r>
        <w:t>9.1 Reset Database (Hapus Semua Data &amp; Mulai Ulang)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646B9B" w14:paraId="6A4B7909" w14:textId="77777777">
        <w:tc>
          <w:tcPr>
            <w:tcW w:w="9122" w:type="dxa"/>
            <w:shd w:val="clear" w:color="auto" w:fill="FFF3E0"/>
          </w:tcPr>
          <w:p w14:paraId="269A5E71" w14:textId="77777777" w:rsidR="00646B9B" w:rsidRDefault="00000000">
            <w:pPr>
              <w:spacing w:after="60"/>
            </w:pPr>
            <w:r>
              <w:rPr>
                <w:b/>
                <w:color w:val="E65100"/>
                <w:sz w:val="20"/>
              </w:rPr>
              <w:t>PERHATIAN  PERINGATAN KERAS</w:t>
            </w:r>
          </w:p>
          <w:p w14:paraId="0B25DE42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Perintah di bawah akan MENGHAPUS SELURUH DATA secara permanen.</w:t>
            </w:r>
          </w:p>
          <w:p w14:paraId="46CC4F36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Pastikan sudah backup sebelum menjalankan.</w:t>
            </w:r>
          </w:p>
          <w:p w14:paraId="27079E2A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JANGAN jalankan di production tanpa izin dan backup terlebih dahulu.</w:t>
            </w:r>
          </w:p>
        </w:tc>
      </w:tr>
    </w:tbl>
    <w:p w14:paraId="6C6F4EEB" w14:textId="77777777" w:rsidR="00646B9B" w:rsidRDefault="00646B9B">
      <w:pPr>
        <w:spacing w:after="80"/>
      </w:pPr>
    </w:p>
    <w:p w14:paraId="053388D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Lokal tanpa Docker</w:t>
      </w:r>
    </w:p>
    <w:p w14:paraId="2515FA3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cd backend</w:t>
      </w:r>
    </w:p>
    <w:p w14:paraId="572D2D2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migrate reset</w:t>
      </w:r>
    </w:p>
    <w:p w14:paraId="7B2B1AB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Ketik "y" untuk konfirmasi</w:t>
      </w:r>
    </w:p>
    <w:p w14:paraId="3FAC087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npm run seed</w:t>
      </w:r>
    </w:p>
    <w:p w14:paraId="45CD82F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782701D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Lokal dengan Docker (hapus container + volume, setup ulang)</w:t>
      </w:r>
    </w:p>
    <w:p w14:paraId="0B7F995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clean</w:t>
      </w:r>
    </w:p>
    <w:p w14:paraId="392948B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setup</w:t>
      </w:r>
    </w:p>
    <w:p w14:paraId="7FD64B5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B1667A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Production (HATI-HATI)</w:t>
      </w:r>
    </w:p>
    <w:p w14:paraId="05928FE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down -v</w:t>
      </w:r>
    </w:p>
    <w:p w14:paraId="62A6CFB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up -d --build</w:t>
      </w:r>
    </w:p>
    <w:p w14:paraId="347C11B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exec backend npx prisma migrate deploy</w:t>
      </w:r>
    </w:p>
    <w:p w14:paraId="16C0C96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exec backend npm run seed</w:t>
      </w:r>
    </w:p>
    <w:p w14:paraId="7CFBADDD" w14:textId="77777777" w:rsidR="00646B9B" w:rsidRDefault="00000000">
      <w:pPr>
        <w:pStyle w:val="Heading2"/>
        <w:spacing w:before="160" w:after="80"/>
      </w:pPr>
      <w:r>
        <w:t>9.2 Hapus Data Tabel Tertentu (SQL)</w:t>
      </w:r>
    </w:p>
    <w:p w14:paraId="5E49E6A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Masuk ke psql</w:t>
      </w:r>
    </w:p>
    <w:p w14:paraId="5421852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db-shell</w:t>
      </w:r>
    </w:p>
    <w:p w14:paraId="24FF159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atau lokal:</w:t>
      </w:r>
    </w:p>
    <w:p w14:paraId="68ED3B6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psql -U postgres -d whatsapp_crm</w:t>
      </w:r>
    </w:p>
    <w:p w14:paraId="700D5CB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4BAB11C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-- Hapus semua pesan (pertahankan conversation)</w:t>
      </w:r>
    </w:p>
    <w:p w14:paraId="7CD5E0C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TRUNCATE messages CASCADE;</w:t>
      </w:r>
    </w:p>
    <w:p w14:paraId="341CF1D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5576536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-- Hapus semua percakapan (otomatis hapus pesan terkait)</w:t>
      </w:r>
    </w:p>
    <w:p w14:paraId="376AFDF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TRUNCATE conversations CASCADE;</w:t>
      </w:r>
    </w:p>
    <w:p w14:paraId="1E9D111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0AA599F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lastRenderedPageBreak/>
        <w:t>-- Reset unread count semua percakapan ke 0</w:t>
      </w:r>
    </w:p>
    <w:p w14:paraId="0E0F6C5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UPDATE conversations SET unread_count = 0;</w:t>
      </w:r>
    </w:p>
    <w:p w14:paraId="00BB615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2F92923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-- Hapus kontak tertentu</w:t>
      </w:r>
    </w:p>
    <w:p w14:paraId="24FF02C6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DELETE FROM contacts WHERE phone_number = '628xxx';</w:t>
      </w:r>
    </w:p>
    <w:p w14:paraId="661A21E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1393BDC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-- Hapus agent tertentu</w:t>
      </w:r>
    </w:p>
    <w:p w14:paraId="25E43A2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DELETE FROM agents WHERE email = 'agent@example.com';</w:t>
      </w:r>
    </w:p>
    <w:p w14:paraId="3F97F99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444E95E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-- Hapus semua label</w:t>
      </w:r>
    </w:p>
    <w:p w14:paraId="15DAAC4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TRUNCATE labels CASCADE;</w:t>
      </w:r>
    </w:p>
    <w:p w14:paraId="010FA09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4F91A72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-- Lihat pesan FAILED</w:t>
      </w:r>
    </w:p>
    <w:p w14:paraId="21C6C0F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SELECT * FROM messages WHERE status = 'failed' ORDER BY timestamp DESC;</w:t>
      </w:r>
    </w:p>
    <w:p w14:paraId="60E58657" w14:textId="77777777" w:rsidR="00646B9B" w:rsidRDefault="00000000">
      <w:pPr>
        <w:pStyle w:val="Heading2"/>
        <w:spacing w:before="160" w:after="80"/>
      </w:pPr>
      <w:r>
        <w:t>9.3 Prisma Studio (GUI Database)</w:t>
      </w:r>
    </w:p>
    <w:p w14:paraId="605FA3C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Lokal</w:t>
      </w:r>
    </w:p>
    <w:p w14:paraId="501BD46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studio</w:t>
      </w:r>
    </w:p>
    <w:p w14:paraId="56B0409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42AAE48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Via Docker</w:t>
      </w:r>
    </w:p>
    <w:p w14:paraId="310D082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prisma-studio</w:t>
      </w:r>
    </w:p>
    <w:p w14:paraId="5BFF5B9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6E6AC23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Buka di browser: http://localhost:5555</w:t>
      </w:r>
    </w:p>
    <w:p w14:paraId="10A9C7E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Bisa lihat, edit, tambah, hapus data semua tabel</w:t>
      </w:r>
    </w:p>
    <w:p w14:paraId="5C6759A9" w14:textId="77777777" w:rsidR="00646B9B" w:rsidRDefault="00000000">
      <w:pPr>
        <w:pStyle w:val="Heading2"/>
        <w:spacing w:before="160" w:after="80"/>
      </w:pPr>
      <w:r>
        <w:t>9.4 Seed Ulang Data Default</w:t>
      </w:r>
    </w:p>
    <w:p w14:paraId="03E799B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Lokal</w:t>
      </w:r>
    </w:p>
    <w:p w14:paraId="66FFC0F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npm run seed</w:t>
      </w:r>
    </w:p>
    <w:p w14:paraId="7C9B91C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7733B63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Via Docker</w:t>
      </w:r>
    </w:p>
    <w:p w14:paraId="15E3184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seed</w:t>
      </w:r>
    </w:p>
    <w:p w14:paraId="4426443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0B13BA3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Via Docker production</w:t>
      </w:r>
    </w:p>
    <w:p w14:paraId="0EDB875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exec backend npm run seed</w:t>
      </w:r>
    </w:p>
    <w:p w14:paraId="16E46A74" w14:textId="77777777" w:rsidR="00646B9B" w:rsidRDefault="00000000">
      <w:pPr>
        <w:spacing w:after="80"/>
      </w:pPr>
      <w:r>
        <w:rPr>
          <w:sz w:val="20"/>
        </w:rPr>
        <w:t>Seed membuat ulang data berikut jika belum ada (pakai upsert, aman dijalankan berulang):</w:t>
      </w:r>
    </w:p>
    <w:p w14:paraId="53D4A70D" w14:textId="77777777" w:rsidR="00646B9B" w:rsidRDefault="00000000">
      <w:pPr>
        <w:pStyle w:val="ListBullet"/>
        <w:spacing w:after="40"/>
        <w:ind w:left="283"/>
      </w:pPr>
      <w:r>
        <w:rPr>
          <w:sz w:val="21"/>
        </w:rPr>
        <w:t>Perusahaan: Waku Digital</w:t>
      </w:r>
    </w:p>
    <w:p w14:paraId="20197F6E" w14:textId="77777777" w:rsidR="00646B9B" w:rsidRDefault="00000000">
      <w:pPr>
        <w:pStyle w:val="ListBullet"/>
        <w:spacing w:after="40"/>
        <w:ind w:left="283"/>
      </w:pPr>
      <w:r>
        <w:rPr>
          <w:sz w:val="21"/>
        </w:rPr>
        <w:t>Super Admin: admin@waku.com / admin123</w:t>
      </w:r>
    </w:p>
    <w:p w14:paraId="0D3A7369" w14:textId="77777777" w:rsidR="00646B9B" w:rsidRDefault="00000000">
      <w:pPr>
        <w:pStyle w:val="ListBullet"/>
        <w:spacing w:after="40"/>
        <w:ind w:left="283"/>
      </w:pPr>
      <w:r>
        <w:rPr>
          <w:sz w:val="21"/>
        </w:rPr>
        <w:t>Agent: agent@waku.com / agent123</w:t>
      </w:r>
    </w:p>
    <w:p w14:paraId="166A2B75" w14:textId="77777777" w:rsidR="00646B9B" w:rsidRDefault="00000000">
      <w:pPr>
        <w:pStyle w:val="ListBullet"/>
        <w:spacing w:after="40"/>
        <w:ind w:left="283"/>
      </w:pPr>
      <w:r>
        <w:rPr>
          <w:sz w:val="21"/>
        </w:rPr>
        <w:t>3 sample kontak &amp; percakapan (John Doe, Jane Smith, Bob Johnson)</w:t>
      </w:r>
    </w:p>
    <w:p w14:paraId="0211F6B5" w14:textId="77777777" w:rsidR="00646B9B" w:rsidRDefault="00000000">
      <w:pPr>
        <w:pStyle w:val="Heading2"/>
        <w:spacing w:before="160" w:after="80"/>
      </w:pPr>
      <w:r>
        <w:t>9.5 Operasional Redis</w:t>
      </w:r>
    </w:p>
    <w:p w14:paraId="0632310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Masuk Redis CLI</w:t>
      </w:r>
    </w:p>
    <w:p w14:paraId="4E8ED67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redis-cli</w:t>
      </w:r>
    </w:p>
    <w:p w14:paraId="58C79C86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atau:</w:t>
      </w:r>
    </w:p>
    <w:p w14:paraId="7CCCA36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redis-cli</w:t>
      </w:r>
    </w:p>
    <w:p w14:paraId="51A6C29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0584495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lastRenderedPageBreak/>
        <w:t># Lihat semua key</w:t>
      </w:r>
    </w:p>
    <w:p w14:paraId="3EFF503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KEYS *</w:t>
      </w:r>
    </w:p>
    <w:p w14:paraId="63B47F1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1E7C183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Hapus semua key (flush cache)</w:t>
      </w:r>
    </w:p>
    <w:p w14:paraId="19B958F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FLUSHALL</w:t>
      </w:r>
    </w:p>
    <w:p w14:paraId="76978A1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2E98BC2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Cek status Redis</w:t>
      </w:r>
    </w:p>
    <w:p w14:paraId="3477793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INFO server</w:t>
      </w:r>
    </w:p>
    <w:p w14:paraId="66710FC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INFO memory</w:t>
      </w:r>
    </w:p>
    <w:p w14:paraId="1A777AB2" w14:textId="77777777" w:rsidR="00646B9B" w:rsidRDefault="00646B9B">
      <w:pPr>
        <w:pBdr>
          <w:bottom w:val="single" w:sz="4" w:space="1" w:color="CCCCCC"/>
        </w:pBdr>
        <w:spacing w:after="120"/>
      </w:pPr>
    </w:p>
    <w:p w14:paraId="74AACEFC" w14:textId="77777777" w:rsidR="00646B9B" w:rsidRDefault="00000000">
      <w:pPr>
        <w:pStyle w:val="Heading1"/>
        <w:spacing w:before="280" w:after="80"/>
      </w:pPr>
      <w:r>
        <w:rPr>
          <w:color w:val="1A1A2E"/>
        </w:rPr>
        <w:t>10. Akun Default &amp; Kredensial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7222543C" w14:textId="77777777">
        <w:tc>
          <w:tcPr>
            <w:tcW w:w="4561" w:type="dxa"/>
            <w:shd w:val="clear" w:color="auto" w:fill="1A73E8"/>
          </w:tcPr>
          <w:p w14:paraId="57D38EF5" w14:textId="77777777" w:rsidR="00646B9B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4561" w:type="dxa"/>
            <w:shd w:val="clear" w:color="auto" w:fill="1A73E8"/>
          </w:tcPr>
          <w:p w14:paraId="6A203F1E" w14:textId="77777777" w:rsidR="00646B9B" w:rsidRDefault="00000000">
            <w:r>
              <w:rPr>
                <w:b/>
                <w:color w:val="FFFFFF"/>
                <w:sz w:val="19"/>
              </w:rPr>
              <w:t>Nilai</w:t>
            </w:r>
          </w:p>
        </w:tc>
      </w:tr>
      <w:tr w:rsidR="00646B9B" w14:paraId="1EC86078" w14:textId="77777777">
        <w:tc>
          <w:tcPr>
            <w:tcW w:w="4561" w:type="dxa"/>
          </w:tcPr>
          <w:p w14:paraId="2A06890B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Super Admin Email</w:t>
            </w:r>
          </w:p>
        </w:tc>
        <w:tc>
          <w:tcPr>
            <w:tcW w:w="4561" w:type="dxa"/>
          </w:tcPr>
          <w:p w14:paraId="57C43F97" w14:textId="77777777" w:rsidR="00646B9B" w:rsidRDefault="00000000">
            <w:r>
              <w:rPr>
                <w:sz w:val="19"/>
              </w:rPr>
              <w:t>admin@waku.com</w:t>
            </w:r>
          </w:p>
        </w:tc>
      </w:tr>
      <w:tr w:rsidR="00646B9B" w14:paraId="0507B795" w14:textId="77777777">
        <w:tc>
          <w:tcPr>
            <w:tcW w:w="4561" w:type="dxa"/>
          </w:tcPr>
          <w:p w14:paraId="0829A28E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Super Admin Pass</w:t>
            </w:r>
          </w:p>
        </w:tc>
        <w:tc>
          <w:tcPr>
            <w:tcW w:w="4561" w:type="dxa"/>
          </w:tcPr>
          <w:p w14:paraId="404DD596" w14:textId="77777777" w:rsidR="00646B9B" w:rsidRDefault="00000000">
            <w:r>
              <w:rPr>
                <w:sz w:val="19"/>
              </w:rPr>
              <w:t>admin123</w:t>
            </w:r>
          </w:p>
        </w:tc>
      </w:tr>
      <w:tr w:rsidR="00646B9B" w14:paraId="48FE9458" w14:textId="77777777">
        <w:tc>
          <w:tcPr>
            <w:tcW w:w="4561" w:type="dxa"/>
          </w:tcPr>
          <w:p w14:paraId="141A8BAD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Agent Email</w:t>
            </w:r>
          </w:p>
        </w:tc>
        <w:tc>
          <w:tcPr>
            <w:tcW w:w="4561" w:type="dxa"/>
          </w:tcPr>
          <w:p w14:paraId="596D1655" w14:textId="77777777" w:rsidR="00646B9B" w:rsidRDefault="00000000">
            <w:r>
              <w:rPr>
                <w:sz w:val="19"/>
              </w:rPr>
              <w:t>agent@waku.com</w:t>
            </w:r>
          </w:p>
        </w:tc>
      </w:tr>
      <w:tr w:rsidR="00646B9B" w14:paraId="4A80522E" w14:textId="77777777">
        <w:tc>
          <w:tcPr>
            <w:tcW w:w="4561" w:type="dxa"/>
          </w:tcPr>
          <w:p w14:paraId="698DC929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Agent Pass</w:t>
            </w:r>
          </w:p>
        </w:tc>
        <w:tc>
          <w:tcPr>
            <w:tcW w:w="4561" w:type="dxa"/>
          </w:tcPr>
          <w:p w14:paraId="7F6B17E3" w14:textId="77777777" w:rsidR="00646B9B" w:rsidRDefault="00000000">
            <w:r>
              <w:rPr>
                <w:sz w:val="19"/>
              </w:rPr>
              <w:t>agent123</w:t>
            </w:r>
          </w:p>
        </w:tc>
      </w:tr>
      <w:tr w:rsidR="00646B9B" w14:paraId="0FFBB756" w14:textId="77777777">
        <w:tc>
          <w:tcPr>
            <w:tcW w:w="4561" w:type="dxa"/>
          </w:tcPr>
          <w:p w14:paraId="37DD8C26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Role SUPER_ADMIN</w:t>
            </w:r>
          </w:p>
        </w:tc>
        <w:tc>
          <w:tcPr>
            <w:tcW w:w="4561" w:type="dxa"/>
          </w:tcPr>
          <w:p w14:paraId="495654B0" w14:textId="77777777" w:rsidR="00646B9B" w:rsidRDefault="00000000">
            <w:r>
              <w:rPr>
                <w:sz w:val="19"/>
              </w:rPr>
              <w:t>Akses penuh: manajemen agent, company, template, broadcast, settings</w:t>
            </w:r>
          </w:p>
        </w:tc>
      </w:tr>
      <w:tr w:rsidR="00646B9B" w14:paraId="75BD770C" w14:textId="77777777">
        <w:tc>
          <w:tcPr>
            <w:tcW w:w="4561" w:type="dxa"/>
          </w:tcPr>
          <w:p w14:paraId="46B51816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Role ADMIN</w:t>
            </w:r>
          </w:p>
        </w:tc>
        <w:tc>
          <w:tcPr>
            <w:tcW w:w="4561" w:type="dxa"/>
          </w:tcPr>
          <w:p w14:paraId="2C69E686" w14:textId="77777777" w:rsidR="00646B9B" w:rsidRDefault="00000000">
            <w:r>
              <w:rPr>
                <w:sz w:val="19"/>
              </w:rPr>
              <w:t>Manajemen konten dan agent, tidak bisa kelola company</w:t>
            </w:r>
          </w:p>
        </w:tc>
      </w:tr>
      <w:tr w:rsidR="00646B9B" w14:paraId="19079345" w14:textId="77777777">
        <w:tc>
          <w:tcPr>
            <w:tcW w:w="4561" w:type="dxa"/>
          </w:tcPr>
          <w:p w14:paraId="008CF56F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Role AGENT</w:t>
            </w:r>
          </w:p>
        </w:tc>
        <w:tc>
          <w:tcPr>
            <w:tcW w:w="4561" w:type="dxa"/>
          </w:tcPr>
          <w:p w14:paraId="3AB0505B" w14:textId="77777777" w:rsidR="00646B9B" w:rsidRDefault="00000000">
            <w:r>
              <w:rPr>
                <w:sz w:val="19"/>
              </w:rPr>
              <w:t>Terbatas: hanya percakapan yang di-assign ke agent tersebut</w:t>
            </w:r>
          </w:p>
        </w:tc>
      </w:tr>
    </w:tbl>
    <w:p w14:paraId="52A985B2" w14:textId="77777777" w:rsidR="00646B9B" w:rsidRDefault="00646B9B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646B9B" w14:paraId="5E8A7485" w14:textId="77777777">
        <w:tc>
          <w:tcPr>
            <w:tcW w:w="9122" w:type="dxa"/>
            <w:shd w:val="clear" w:color="auto" w:fill="FFF3E0"/>
          </w:tcPr>
          <w:p w14:paraId="4C7AF061" w14:textId="77777777" w:rsidR="00646B9B" w:rsidRDefault="00000000">
            <w:pPr>
              <w:spacing w:after="60"/>
            </w:pPr>
            <w:r>
              <w:rPr>
                <w:b/>
                <w:color w:val="E65100"/>
                <w:sz w:val="20"/>
              </w:rPr>
              <w:t>PERHATIAN  Wajib Ganti Password</w:t>
            </w:r>
          </w:p>
          <w:p w14:paraId="2364969A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Ganti password default SEGERA setelah pertama kali login di production.</w:t>
            </w:r>
          </w:p>
          <w:p w14:paraId="64F251DB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Menu: Settings &gt; Profile &gt; Change Password.</w:t>
            </w:r>
          </w:p>
          <w:p w14:paraId="3F3B3C70" w14:textId="77777777" w:rsidR="00646B9B" w:rsidRDefault="00000000">
            <w:pPr>
              <w:spacing w:after="20"/>
            </w:pPr>
            <w:r>
              <w:rPr>
                <w:color w:val="BF3600"/>
                <w:sz w:val="19"/>
              </w:rPr>
              <w:t xml:space="preserve">  Password minimal 12 karakter: kombinasi huruf besar, kecil, angka, dan simbol.</w:t>
            </w:r>
          </w:p>
        </w:tc>
      </w:tr>
    </w:tbl>
    <w:p w14:paraId="00A4F85F" w14:textId="77777777" w:rsidR="00646B9B" w:rsidRDefault="00646B9B">
      <w:pPr>
        <w:spacing w:after="80"/>
      </w:pPr>
    </w:p>
    <w:p w14:paraId="53D9171F" w14:textId="77777777" w:rsidR="00646B9B" w:rsidRDefault="00646B9B">
      <w:pPr>
        <w:pBdr>
          <w:bottom w:val="single" w:sz="4" w:space="1" w:color="CCCCCC"/>
        </w:pBdr>
        <w:spacing w:after="120"/>
      </w:pPr>
    </w:p>
    <w:p w14:paraId="4A58EC76" w14:textId="77777777" w:rsidR="00646B9B" w:rsidRDefault="00000000">
      <w:pPr>
        <w:pStyle w:val="Heading1"/>
        <w:spacing w:before="280" w:after="80"/>
      </w:pPr>
      <w:r>
        <w:rPr>
          <w:color w:val="1A1A2E"/>
        </w:rPr>
        <w:t>11. Integrasi WhatsApp API (Meta)</w:t>
      </w:r>
    </w:p>
    <w:p w14:paraId="507434E5" w14:textId="77777777" w:rsidR="00646B9B" w:rsidRDefault="00000000">
      <w:pPr>
        <w:pStyle w:val="Heading2"/>
        <w:spacing w:before="160" w:after="80"/>
      </w:pPr>
      <w:r>
        <w:t>11.1 Mendapatkan Kredensial dari Meta</w:t>
      </w:r>
    </w:p>
    <w:p w14:paraId="151E20B7" w14:textId="77777777" w:rsidR="00646B9B" w:rsidRDefault="00000000">
      <w:pPr>
        <w:pStyle w:val="ListBullet"/>
        <w:spacing w:after="40"/>
        <w:ind w:left="283"/>
      </w:pPr>
      <w:r>
        <w:rPr>
          <w:sz w:val="21"/>
        </w:rPr>
        <w:t>1. Buka developers.facebook.com → My Apps → Create App → pilih "Business"</w:t>
      </w:r>
    </w:p>
    <w:p w14:paraId="3FD9D90F" w14:textId="77777777" w:rsidR="00646B9B" w:rsidRDefault="00000000">
      <w:pPr>
        <w:pStyle w:val="ListBullet"/>
        <w:spacing w:after="40"/>
        <w:ind w:left="283"/>
      </w:pPr>
      <w:r>
        <w:rPr>
          <w:sz w:val="21"/>
        </w:rPr>
        <w:t>2. Tambahkan produk "WhatsApp" pada app</w:t>
      </w:r>
    </w:p>
    <w:p w14:paraId="2368E05B" w14:textId="77777777" w:rsidR="00646B9B" w:rsidRDefault="00000000">
      <w:pPr>
        <w:pStyle w:val="ListBullet"/>
        <w:spacing w:after="40"/>
        <w:ind w:left="283"/>
      </w:pPr>
      <w:r>
        <w:rPr>
          <w:sz w:val="21"/>
        </w:rPr>
        <w:t>3. WhatsApp → API Setup, catat nilai berikut:</w:t>
      </w:r>
    </w:p>
    <w:p w14:paraId="0973B69D" w14:textId="77777777" w:rsidR="00646B9B" w:rsidRDefault="00000000">
      <w:pPr>
        <w:pStyle w:val="ListBullet"/>
        <w:spacing w:after="40"/>
        <w:ind w:left="567"/>
      </w:pPr>
      <w:r>
        <w:rPr>
          <w:sz w:val="21"/>
        </w:rPr>
        <w:t>Phone Number ID  →  WHATSAPP_PHONE_NUMBER_ID</w:t>
      </w:r>
    </w:p>
    <w:p w14:paraId="37315750" w14:textId="77777777" w:rsidR="00646B9B" w:rsidRDefault="00000000">
      <w:pPr>
        <w:pStyle w:val="ListBullet"/>
        <w:spacing w:after="40"/>
        <w:ind w:left="567"/>
      </w:pPr>
      <w:r>
        <w:rPr>
          <w:sz w:val="21"/>
        </w:rPr>
        <w:t>Temporary Token  →  WHATSAPP_ACCESS_TOKEN  (valid 24 jam saja!)</w:t>
      </w:r>
    </w:p>
    <w:p w14:paraId="7AEF6D54" w14:textId="77777777" w:rsidR="00646B9B" w:rsidRDefault="00000000">
      <w:pPr>
        <w:pStyle w:val="ListBullet"/>
        <w:spacing w:after="40"/>
        <w:ind w:left="567"/>
      </w:pPr>
      <w:r>
        <w:rPr>
          <w:sz w:val="21"/>
        </w:rPr>
        <w:t>WABA ID          →  WHATSAPP_BUSINESS_ACCOUNT_ID</w:t>
      </w:r>
    </w:p>
    <w:p w14:paraId="4E42247A" w14:textId="77777777" w:rsidR="00646B9B" w:rsidRDefault="00000000">
      <w:pPr>
        <w:pStyle w:val="ListBullet"/>
        <w:spacing w:after="40"/>
        <w:ind w:left="283"/>
      </w:pPr>
      <w:r>
        <w:rPr>
          <w:sz w:val="21"/>
        </w:rPr>
        <w:t>4. Untuk production, buat System User Token yang tidak kedaluwarsa:</w:t>
      </w:r>
    </w:p>
    <w:p w14:paraId="5A7E4AFD" w14:textId="77777777" w:rsidR="00646B9B" w:rsidRDefault="00000000">
      <w:pPr>
        <w:pStyle w:val="ListBullet"/>
        <w:spacing w:after="40"/>
        <w:ind w:left="567"/>
      </w:pPr>
      <w:r>
        <w:rPr>
          <w:sz w:val="21"/>
        </w:rPr>
        <w:t>Business Settings → System Users → Generate Token (role: Admin)</w:t>
      </w:r>
    </w:p>
    <w:p w14:paraId="3A0FB09D" w14:textId="77777777" w:rsidR="00646B9B" w:rsidRDefault="00000000">
      <w:pPr>
        <w:pStyle w:val="ListBullet"/>
        <w:spacing w:after="40"/>
        <w:ind w:left="567"/>
      </w:pPr>
      <w:r>
        <w:rPr>
          <w:sz w:val="21"/>
        </w:rPr>
        <w:t>Centang permission: whatsapp_business_messaging, whatsapp_business_management</w:t>
      </w:r>
    </w:p>
    <w:p w14:paraId="06F755AC" w14:textId="77777777" w:rsidR="00646B9B" w:rsidRDefault="00646B9B"/>
    <w:p w14:paraId="599E6AC5" w14:textId="77777777" w:rsidR="00646B9B" w:rsidRDefault="00000000">
      <w:pPr>
        <w:pStyle w:val="Heading2"/>
        <w:spacing w:before="160" w:after="80"/>
      </w:pPr>
      <w:r>
        <w:lastRenderedPageBreak/>
        <w:t>11.2 Konfigurasi Webhook di Meta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05FD4D31" w14:textId="77777777">
        <w:tc>
          <w:tcPr>
            <w:tcW w:w="4561" w:type="dxa"/>
            <w:shd w:val="clear" w:color="auto" w:fill="1A73E8"/>
          </w:tcPr>
          <w:p w14:paraId="2D72E5C1" w14:textId="77777777" w:rsidR="00646B9B" w:rsidRDefault="00000000"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w="4561" w:type="dxa"/>
            <w:shd w:val="clear" w:color="auto" w:fill="1A73E8"/>
          </w:tcPr>
          <w:p w14:paraId="2BE4DCF4" w14:textId="77777777" w:rsidR="00646B9B" w:rsidRDefault="00000000">
            <w:r>
              <w:rPr>
                <w:b/>
                <w:color w:val="FFFFFF"/>
                <w:sz w:val="19"/>
              </w:rPr>
              <w:t>Nilai</w:t>
            </w:r>
          </w:p>
        </w:tc>
      </w:tr>
      <w:tr w:rsidR="00646B9B" w14:paraId="521A2ADC" w14:textId="77777777">
        <w:tc>
          <w:tcPr>
            <w:tcW w:w="4561" w:type="dxa"/>
          </w:tcPr>
          <w:p w14:paraId="61870E64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URL Webhook</w:t>
            </w:r>
          </w:p>
        </w:tc>
        <w:tc>
          <w:tcPr>
            <w:tcW w:w="4561" w:type="dxa"/>
          </w:tcPr>
          <w:p w14:paraId="153FF802" w14:textId="77777777" w:rsidR="00646B9B" w:rsidRDefault="00000000">
            <w:r>
              <w:rPr>
                <w:sz w:val="19"/>
              </w:rPr>
              <w:t>https://crm.domain.com/api/messages/webhook</w:t>
            </w:r>
          </w:p>
        </w:tc>
      </w:tr>
      <w:tr w:rsidR="00646B9B" w14:paraId="6BAE571A" w14:textId="77777777">
        <w:tc>
          <w:tcPr>
            <w:tcW w:w="4561" w:type="dxa"/>
          </w:tcPr>
          <w:p w14:paraId="50EB145C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Verify Token</w:t>
            </w:r>
          </w:p>
        </w:tc>
        <w:tc>
          <w:tcPr>
            <w:tcW w:w="4561" w:type="dxa"/>
          </w:tcPr>
          <w:p w14:paraId="6578F07A" w14:textId="77777777" w:rsidR="00646B9B" w:rsidRDefault="00000000">
            <w:r>
              <w:rPr>
                <w:sz w:val="19"/>
              </w:rPr>
              <w:t>Nilai bebas yang sama dengan WHATSAPP_WEBHOOK_VERIFY_TOKEN di .env</w:t>
            </w:r>
          </w:p>
        </w:tc>
      </w:tr>
      <w:tr w:rsidR="00646B9B" w14:paraId="1E3C8BC9" w14:textId="77777777">
        <w:tc>
          <w:tcPr>
            <w:tcW w:w="4561" w:type="dxa"/>
          </w:tcPr>
          <w:p w14:paraId="1A507809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Subscribe Fields</w:t>
            </w:r>
          </w:p>
        </w:tc>
        <w:tc>
          <w:tcPr>
            <w:tcW w:w="4561" w:type="dxa"/>
          </w:tcPr>
          <w:p w14:paraId="1C19A0DA" w14:textId="77777777" w:rsidR="00646B9B" w:rsidRDefault="00000000">
            <w:r>
              <w:rPr>
                <w:sz w:val="19"/>
              </w:rPr>
              <w:t>messages, message_status</w:t>
            </w:r>
          </w:p>
        </w:tc>
      </w:tr>
    </w:tbl>
    <w:p w14:paraId="13CB6787" w14:textId="77777777" w:rsidR="00646B9B" w:rsidRDefault="00646B9B">
      <w:pPr>
        <w:spacing w:after="80"/>
      </w:pPr>
    </w:p>
    <w:p w14:paraId="7D4F60C9" w14:textId="77777777" w:rsidR="00646B9B" w:rsidRDefault="00000000">
      <w:pPr>
        <w:spacing w:after="80"/>
      </w:pPr>
      <w:r>
        <w:rPr>
          <w:sz w:val="21"/>
        </w:rPr>
        <w:t>Untuk development lokal, gunakan ngrok agar Meta bisa kirim ke localhost:</w:t>
      </w:r>
    </w:p>
    <w:p w14:paraId="6940E87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Install dan jalankan ngrok</w:t>
      </w:r>
    </w:p>
    <w:p w14:paraId="7A2226C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npm install -g ngrok</w:t>
      </w:r>
    </w:p>
    <w:p w14:paraId="0B3626B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ngrok http 3001</w:t>
      </w:r>
    </w:p>
    <w:p w14:paraId="3778EBF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35012B4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Copy URL ngrok yang muncul, contoh:</w:t>
      </w:r>
    </w:p>
    <w:p w14:paraId="08E57C9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https://abc123.ngrok-free.app</w:t>
      </w:r>
    </w:p>
    <w:p w14:paraId="66E958C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20FF1B9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Gunakan sebagai webhook URL di Meta:</w:t>
      </w:r>
    </w:p>
    <w:p w14:paraId="75D329A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https://abc123.ngrok-free.app/api/messages/webhook</w:t>
      </w:r>
    </w:p>
    <w:p w14:paraId="40F1E0C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1A492EE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Update .env backend:</w:t>
      </w:r>
    </w:p>
    <w:p w14:paraId="04990A0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FRONTEND_URL_NGROK=https://abc123.ngrok-free.app</w:t>
      </w:r>
    </w:p>
    <w:p w14:paraId="7E221AD5" w14:textId="77777777" w:rsidR="00646B9B" w:rsidRDefault="00000000">
      <w:pPr>
        <w:pStyle w:val="Heading2"/>
        <w:spacing w:before="160" w:after="80"/>
      </w:pPr>
      <w:r>
        <w:t>11.3 Format Nomor Telepon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725A6D24" w14:textId="77777777">
        <w:tc>
          <w:tcPr>
            <w:tcW w:w="4561" w:type="dxa"/>
            <w:shd w:val="clear" w:color="auto" w:fill="1A73E8"/>
          </w:tcPr>
          <w:p w14:paraId="7D6C6658" w14:textId="77777777" w:rsidR="00646B9B" w:rsidRDefault="00000000"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w="4561" w:type="dxa"/>
            <w:shd w:val="clear" w:color="auto" w:fill="1A73E8"/>
          </w:tcPr>
          <w:p w14:paraId="429F3FAB" w14:textId="77777777" w:rsidR="00646B9B" w:rsidRDefault="00000000">
            <w:r>
              <w:rPr>
                <w:b/>
                <w:color w:val="FFFFFF"/>
                <w:sz w:val="19"/>
              </w:rPr>
              <w:t>Contoh</w:t>
            </w:r>
          </w:p>
        </w:tc>
      </w:tr>
      <w:tr w:rsidR="00646B9B" w14:paraId="19B6E834" w14:textId="77777777">
        <w:tc>
          <w:tcPr>
            <w:tcW w:w="4561" w:type="dxa"/>
          </w:tcPr>
          <w:p w14:paraId="1219FF1C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BENAR</w:t>
            </w:r>
          </w:p>
        </w:tc>
        <w:tc>
          <w:tcPr>
            <w:tcW w:w="4561" w:type="dxa"/>
          </w:tcPr>
          <w:p w14:paraId="0A5C8069" w14:textId="77777777" w:rsidR="00646B9B" w:rsidRDefault="00000000">
            <w:r>
              <w:rPr>
                <w:sz w:val="19"/>
              </w:rPr>
              <w:t>6281234567890  (Indonesia: awali 62, tanpa 0 di depan)</w:t>
            </w:r>
          </w:p>
        </w:tc>
      </w:tr>
      <w:tr w:rsidR="00646B9B" w14:paraId="6F7E1DA1" w14:textId="77777777">
        <w:tc>
          <w:tcPr>
            <w:tcW w:w="4561" w:type="dxa"/>
          </w:tcPr>
          <w:p w14:paraId="18F6E53D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SALAH</w:t>
            </w:r>
          </w:p>
        </w:tc>
        <w:tc>
          <w:tcPr>
            <w:tcW w:w="4561" w:type="dxa"/>
          </w:tcPr>
          <w:p w14:paraId="52C5208A" w14:textId="77777777" w:rsidR="00646B9B" w:rsidRDefault="00000000">
            <w:r>
              <w:rPr>
                <w:sz w:val="19"/>
              </w:rPr>
              <w:t>+6281234567890  (tidak pakai tanda + plus)</w:t>
            </w:r>
          </w:p>
        </w:tc>
      </w:tr>
      <w:tr w:rsidR="00646B9B" w14:paraId="69F64F7B" w14:textId="77777777">
        <w:tc>
          <w:tcPr>
            <w:tcW w:w="4561" w:type="dxa"/>
          </w:tcPr>
          <w:p w14:paraId="54439EFA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SALAH</w:t>
            </w:r>
          </w:p>
        </w:tc>
        <w:tc>
          <w:tcPr>
            <w:tcW w:w="4561" w:type="dxa"/>
          </w:tcPr>
          <w:p w14:paraId="4136AF77" w14:textId="77777777" w:rsidR="00646B9B" w:rsidRDefault="00000000">
            <w:r>
              <w:rPr>
                <w:sz w:val="19"/>
              </w:rPr>
              <w:t>081234567890   (tidak pakai 0 di depan)</w:t>
            </w:r>
          </w:p>
        </w:tc>
      </w:tr>
      <w:tr w:rsidR="00646B9B" w14:paraId="66CCAA3F" w14:textId="77777777">
        <w:tc>
          <w:tcPr>
            <w:tcW w:w="4561" w:type="dxa"/>
          </w:tcPr>
          <w:p w14:paraId="29540710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Negara lain</w:t>
            </w:r>
          </w:p>
        </w:tc>
        <w:tc>
          <w:tcPr>
            <w:tcW w:w="4561" w:type="dxa"/>
          </w:tcPr>
          <w:p w14:paraId="179FC170" w14:textId="77777777" w:rsidR="00646B9B" w:rsidRDefault="00000000">
            <w:r>
              <w:rPr>
                <w:sz w:val="19"/>
              </w:rPr>
              <w:t>Kode negara + nomor, tanpa + atau 0 (contoh US: 14155552671)</w:t>
            </w:r>
          </w:p>
        </w:tc>
      </w:tr>
    </w:tbl>
    <w:p w14:paraId="54AC1471" w14:textId="77777777" w:rsidR="00646B9B" w:rsidRDefault="00646B9B">
      <w:pPr>
        <w:spacing w:after="80"/>
      </w:pPr>
    </w:p>
    <w:p w14:paraId="68991FEB" w14:textId="77777777" w:rsidR="00646B9B" w:rsidRDefault="00646B9B">
      <w:pPr>
        <w:pBdr>
          <w:bottom w:val="single" w:sz="4" w:space="1" w:color="CCCCCC"/>
        </w:pBdr>
        <w:spacing w:after="120"/>
      </w:pPr>
    </w:p>
    <w:p w14:paraId="556A77A6" w14:textId="77777777" w:rsidR="00646B9B" w:rsidRDefault="00000000">
      <w:pPr>
        <w:pStyle w:val="Heading1"/>
        <w:spacing w:before="280" w:after="80"/>
      </w:pPr>
      <w:r>
        <w:rPr>
          <w:color w:val="1A1A2E"/>
        </w:rPr>
        <w:t>12.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6B9B" w14:paraId="1B8D4091" w14:textId="77777777">
        <w:tc>
          <w:tcPr>
            <w:tcW w:w="4561" w:type="dxa"/>
            <w:shd w:val="clear" w:color="auto" w:fill="1A73E8"/>
          </w:tcPr>
          <w:p w14:paraId="707D101E" w14:textId="77777777" w:rsidR="00646B9B" w:rsidRDefault="00000000">
            <w:r>
              <w:rPr>
                <w:b/>
                <w:color w:val="FFFFFF"/>
                <w:sz w:val="19"/>
              </w:rPr>
              <w:t>Masalah</w:t>
            </w:r>
          </w:p>
        </w:tc>
        <w:tc>
          <w:tcPr>
            <w:tcW w:w="4561" w:type="dxa"/>
            <w:shd w:val="clear" w:color="auto" w:fill="1A73E8"/>
          </w:tcPr>
          <w:p w14:paraId="08E02F8F" w14:textId="77777777" w:rsidR="00646B9B" w:rsidRDefault="00000000">
            <w:r>
              <w:rPr>
                <w:b/>
                <w:color w:val="FFFFFF"/>
                <w:sz w:val="19"/>
              </w:rPr>
              <w:t>Solusi</w:t>
            </w:r>
          </w:p>
        </w:tc>
      </w:tr>
      <w:tr w:rsidR="00646B9B" w14:paraId="19062A94" w14:textId="77777777">
        <w:tc>
          <w:tcPr>
            <w:tcW w:w="4561" w:type="dxa"/>
          </w:tcPr>
          <w:p w14:paraId="14F2B652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Pesan status "Failed"</w:t>
            </w:r>
          </w:p>
        </w:tc>
        <w:tc>
          <w:tcPr>
            <w:tcW w:w="4561" w:type="dxa"/>
          </w:tcPr>
          <w:p w14:paraId="3E4931BE" w14:textId="77777777" w:rsidR="00646B9B" w:rsidRDefault="00000000">
            <w:r>
              <w:rPr>
                <w:sz w:val="19"/>
              </w:rPr>
              <w:t>Access token WhatsApp kadaluarsa (valid 24 jam). Perbarui WHATSAPP_ACCESS_TOKEN di .env lalu restart backend.</w:t>
            </w:r>
          </w:p>
        </w:tc>
      </w:tr>
      <w:tr w:rsidR="00646B9B" w14:paraId="12F84FEA" w14:textId="77777777">
        <w:tc>
          <w:tcPr>
            <w:tcW w:w="4561" w:type="dxa"/>
          </w:tcPr>
          <w:p w14:paraId="1C9C4077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Error: cannot connect to database</w:t>
            </w:r>
          </w:p>
        </w:tc>
        <w:tc>
          <w:tcPr>
            <w:tcW w:w="4561" w:type="dxa"/>
          </w:tcPr>
          <w:p w14:paraId="3161E0C2" w14:textId="77777777" w:rsidR="00646B9B" w:rsidRDefault="00000000">
            <w:r>
              <w:rPr>
                <w:sz w:val="19"/>
              </w:rPr>
              <w:t>PostgreSQL belum berjalan. Cek: docker compose ps  atau  sudo service postgresql status</w:t>
            </w:r>
          </w:p>
        </w:tc>
      </w:tr>
      <w:tr w:rsidR="00646B9B" w14:paraId="01B80AEB" w14:textId="77777777">
        <w:tc>
          <w:tcPr>
            <w:tcW w:w="4561" w:type="dxa"/>
          </w:tcPr>
          <w:p w14:paraId="5B1E8AE3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Error: Redis connection refused</w:t>
            </w:r>
          </w:p>
        </w:tc>
        <w:tc>
          <w:tcPr>
            <w:tcW w:w="4561" w:type="dxa"/>
          </w:tcPr>
          <w:p w14:paraId="3DC32039" w14:textId="77777777" w:rsidR="00646B9B" w:rsidRDefault="00000000">
            <w:r>
              <w:rPr>
                <w:sz w:val="19"/>
              </w:rPr>
              <w:t>Redis belum berjalan. Jalankan: docker compose up redis -d  atau  sudo service redis-server start</w:t>
            </w:r>
          </w:p>
        </w:tc>
      </w:tr>
      <w:tr w:rsidR="00646B9B" w14:paraId="0A0D6A91" w14:textId="77777777">
        <w:tc>
          <w:tcPr>
            <w:tcW w:w="4561" w:type="dxa"/>
          </w:tcPr>
          <w:p w14:paraId="0C87958B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Frontend tidak bisa hubungi backend</w:t>
            </w:r>
          </w:p>
        </w:tc>
        <w:tc>
          <w:tcPr>
            <w:tcW w:w="4561" w:type="dxa"/>
          </w:tcPr>
          <w:p w14:paraId="4880A381" w14:textId="77777777" w:rsidR="00646B9B" w:rsidRDefault="00000000">
            <w:r>
              <w:rPr>
                <w:sz w:val="19"/>
              </w:rPr>
              <w:t>Cek NEXT_PUBLIC_API_URL di frontend/.env.local. Harus sesuai dengan URL backend aktif.</w:t>
            </w:r>
          </w:p>
        </w:tc>
      </w:tr>
      <w:tr w:rsidR="00646B9B" w14:paraId="1FDD4390" w14:textId="77777777">
        <w:tc>
          <w:tcPr>
            <w:tcW w:w="4561" w:type="dxa"/>
          </w:tcPr>
          <w:p w14:paraId="3FBDF7A5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WebSocket tidak terkoneksi</w:t>
            </w:r>
          </w:p>
        </w:tc>
        <w:tc>
          <w:tcPr>
            <w:tcW w:w="4561" w:type="dxa"/>
          </w:tcPr>
          <w:p w14:paraId="75D24CE7" w14:textId="77777777" w:rsidR="00646B9B" w:rsidRDefault="00000000">
            <w:r>
              <w:rPr>
                <w:sz w:val="19"/>
              </w:rPr>
              <w:t>Cek NEXT_PUBLIC_WS_URL. Nginx harus dikonfigurasi forward /socket.io/ ke port 3001.</w:t>
            </w:r>
          </w:p>
        </w:tc>
      </w:tr>
      <w:tr w:rsidR="00646B9B" w14:paraId="344A79A5" w14:textId="77777777">
        <w:tc>
          <w:tcPr>
            <w:tcW w:w="4561" w:type="dxa"/>
          </w:tcPr>
          <w:p w14:paraId="0675B8B8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Prisma migration failed</w:t>
            </w:r>
          </w:p>
        </w:tc>
        <w:tc>
          <w:tcPr>
            <w:tcW w:w="4561" w:type="dxa"/>
          </w:tcPr>
          <w:p w14:paraId="6D3C104E" w14:textId="77777777" w:rsidR="00646B9B" w:rsidRDefault="00000000">
            <w:r>
              <w:rPr>
                <w:sz w:val="19"/>
              </w:rPr>
              <w:t>Cek DATABASE_URL di .env. Pastikan database sudah dibuat. Coba: npx prisma db push</w:t>
            </w:r>
          </w:p>
        </w:tc>
      </w:tr>
      <w:tr w:rsidR="00646B9B" w14:paraId="38A52588" w14:textId="77777777">
        <w:tc>
          <w:tcPr>
            <w:tcW w:w="4561" w:type="dxa"/>
          </w:tcPr>
          <w:p w14:paraId="28298BC8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Port 3000 atau 3001 sudah terpakai</w:t>
            </w:r>
          </w:p>
        </w:tc>
        <w:tc>
          <w:tcPr>
            <w:tcW w:w="4561" w:type="dxa"/>
          </w:tcPr>
          <w:p w14:paraId="5CE42D27" w14:textId="77777777" w:rsidR="00646B9B" w:rsidRDefault="00000000">
            <w:r>
              <w:rPr>
                <w:sz w:val="19"/>
              </w:rPr>
              <w:t>Cari proses: lsof -i :3001  |  kill PID  |  atau ganti PORT di .env</w:t>
            </w:r>
          </w:p>
        </w:tc>
      </w:tr>
      <w:tr w:rsidR="00646B9B" w14:paraId="1C2CEA6C" w14:textId="77777777">
        <w:tc>
          <w:tcPr>
            <w:tcW w:w="4561" w:type="dxa"/>
          </w:tcPr>
          <w:p w14:paraId="329DAF9E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lastRenderedPageBreak/>
              <w:t>Nginx 502 Bad Gateway</w:t>
            </w:r>
          </w:p>
        </w:tc>
        <w:tc>
          <w:tcPr>
            <w:tcW w:w="4561" w:type="dxa"/>
          </w:tcPr>
          <w:p w14:paraId="666718BD" w14:textId="77777777" w:rsidR="00646B9B" w:rsidRDefault="00000000">
            <w:r>
              <w:rPr>
                <w:sz w:val="19"/>
              </w:rPr>
              <w:t>Container belum berjalan. Cek: docker compose -f docker-compose.prod.yml ps</w:t>
            </w:r>
          </w:p>
        </w:tc>
      </w:tr>
      <w:tr w:rsidR="00646B9B" w14:paraId="4F9E721F" w14:textId="77777777">
        <w:tc>
          <w:tcPr>
            <w:tcW w:w="4561" w:type="dxa"/>
          </w:tcPr>
          <w:p w14:paraId="0229E9F6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SSL expired / warning</w:t>
            </w:r>
          </w:p>
        </w:tc>
        <w:tc>
          <w:tcPr>
            <w:tcW w:w="4561" w:type="dxa"/>
          </w:tcPr>
          <w:p w14:paraId="1D0122BD" w14:textId="77777777" w:rsidR="00646B9B" w:rsidRDefault="00000000">
            <w:r>
              <w:rPr>
                <w:sz w:val="19"/>
              </w:rPr>
              <w:t>Perbarui SSL: sudo certbot renew  |  Cek cron: sudo certbot renew --dry-run</w:t>
            </w:r>
          </w:p>
        </w:tc>
      </w:tr>
      <w:tr w:rsidR="00646B9B" w14:paraId="5635A161" w14:textId="77777777">
        <w:tc>
          <w:tcPr>
            <w:tcW w:w="4561" w:type="dxa"/>
          </w:tcPr>
          <w:p w14:paraId="0C8CE85B" w14:textId="77777777" w:rsidR="00646B9B" w:rsidRDefault="00000000">
            <w:r>
              <w:rPr>
                <w:rFonts w:ascii="Courier New" w:hAnsi="Courier New"/>
                <w:color w:val="0D6EFD"/>
                <w:sz w:val="18"/>
              </w:rPr>
              <w:t>Docker: no space left on device</w:t>
            </w:r>
          </w:p>
        </w:tc>
        <w:tc>
          <w:tcPr>
            <w:tcW w:w="4561" w:type="dxa"/>
          </w:tcPr>
          <w:p w14:paraId="14BA9D6A" w14:textId="77777777" w:rsidR="00646B9B" w:rsidRDefault="00000000">
            <w:r>
              <w:rPr>
                <w:sz w:val="19"/>
              </w:rPr>
              <w:t>Bersihkan: docker system prune -af --volumes  (hati-hati di production!)</w:t>
            </w:r>
          </w:p>
        </w:tc>
      </w:tr>
    </w:tbl>
    <w:p w14:paraId="627CF714" w14:textId="77777777" w:rsidR="00646B9B" w:rsidRDefault="00646B9B">
      <w:pPr>
        <w:spacing w:after="80"/>
      </w:pPr>
    </w:p>
    <w:p w14:paraId="6F1FA93B" w14:textId="77777777" w:rsidR="00646B9B" w:rsidRDefault="00646B9B">
      <w:pPr>
        <w:pBdr>
          <w:bottom w:val="single" w:sz="4" w:space="1" w:color="CCCCCC"/>
        </w:pBdr>
        <w:spacing w:after="120"/>
      </w:pPr>
    </w:p>
    <w:p w14:paraId="2CAC3D03" w14:textId="77777777" w:rsidR="00646B9B" w:rsidRDefault="00000000">
      <w:pPr>
        <w:pStyle w:val="Heading1"/>
        <w:spacing w:before="280" w:after="80"/>
      </w:pPr>
      <w:r>
        <w:rPr>
          <w:color w:val="1A1A2E"/>
        </w:rPr>
        <w:t>13. Referensi Perintah Cepat (Cheat Sheet)</w:t>
      </w:r>
    </w:p>
    <w:p w14:paraId="66AD6A3D" w14:textId="77777777" w:rsidR="00646B9B" w:rsidRDefault="00000000">
      <w:pPr>
        <w:pStyle w:val="Heading2"/>
        <w:spacing w:before="160" w:after="80"/>
      </w:pPr>
      <w:r>
        <w:t>Development Lokal</w:t>
      </w:r>
    </w:p>
    <w:p w14:paraId="25D1914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up                     # start semua (Docker)</w:t>
      </w:r>
    </w:p>
    <w:p w14:paraId="73C053C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down                   # stop semua</w:t>
      </w:r>
    </w:p>
    <w:p w14:paraId="345B999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logs                   # lihat log real-time</w:t>
      </w:r>
    </w:p>
    <w:p w14:paraId="39211A7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make restart                # restart semua</w:t>
      </w:r>
    </w:p>
    <w:p w14:paraId="460024F0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npm run dev                 # start tanpa Docker (backend)</w:t>
      </w:r>
    </w:p>
    <w:p w14:paraId="0E95D46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npm run dev                 # start tanpa Docker (frontend)</w:t>
      </w:r>
    </w:p>
    <w:p w14:paraId="2501EBED" w14:textId="77777777" w:rsidR="00646B9B" w:rsidRDefault="00000000">
      <w:pPr>
        <w:pStyle w:val="Heading2"/>
        <w:spacing w:before="160" w:after="80"/>
      </w:pPr>
      <w:r>
        <w:t>Database</w:t>
      </w:r>
    </w:p>
    <w:p w14:paraId="55C4B6A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generate                      # generate client</w:t>
      </w:r>
    </w:p>
    <w:p w14:paraId="769F9FB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migrate dev --name nama       # migrasi baru</w:t>
      </w:r>
    </w:p>
    <w:p w14:paraId="64BF567E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migrate deploy                # terapkan migrasi (prod)</w:t>
      </w:r>
    </w:p>
    <w:p w14:paraId="1B661B5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db push                       # sync schema cepat (dev)</w:t>
      </w:r>
    </w:p>
    <w:p w14:paraId="3733538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migrate reset                 # reset + seed (HAPUS DATA!)</w:t>
      </w:r>
    </w:p>
    <w:p w14:paraId="471794F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npx prisma studio                        # GUI database</w:t>
      </w:r>
    </w:p>
    <w:p w14:paraId="6EB9BEE9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npm run seed                             # seed data default</w:t>
      </w:r>
    </w:p>
    <w:p w14:paraId="66DDD6E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pg_dump -U postgres whatsapp_crm &gt; b.sql # backup</w:t>
      </w:r>
    </w:p>
    <w:p w14:paraId="678AF35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psql -U postgres whatsapp_crm &lt; b.sql   # restore</w:t>
      </w:r>
    </w:p>
    <w:p w14:paraId="58A59DF4" w14:textId="77777777" w:rsidR="00646B9B" w:rsidRDefault="00000000">
      <w:pPr>
        <w:pStyle w:val="Heading2"/>
        <w:spacing w:before="160" w:after="80"/>
      </w:pPr>
      <w:r>
        <w:t>Production</w:t>
      </w:r>
    </w:p>
    <w:p w14:paraId="64A97B9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Deploy / update</w:t>
      </w:r>
    </w:p>
    <w:p w14:paraId="54F6796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up -d --build</w:t>
      </w:r>
    </w:p>
    <w:p w14:paraId="0E9BB3A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06476AE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Migrasi</w:t>
      </w:r>
    </w:p>
    <w:p w14:paraId="7CDCEEF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exec backend npx prisma migrate deploy</w:t>
      </w:r>
    </w:p>
    <w:p w14:paraId="42C86BC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1DDB4FF1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Seed</w:t>
      </w:r>
    </w:p>
    <w:p w14:paraId="01968F3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exec backend npm run seed</w:t>
      </w:r>
    </w:p>
    <w:p w14:paraId="08001EF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07B00315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Log</w:t>
      </w:r>
    </w:p>
    <w:p w14:paraId="0673017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logs -f</w:t>
      </w:r>
    </w:p>
    <w:p w14:paraId="050B7F8C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2528C2C3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Status</w:t>
      </w:r>
    </w:p>
    <w:p w14:paraId="27C48B12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ps</w:t>
      </w:r>
    </w:p>
    <w:p w14:paraId="3A17F3AA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 xml:space="preserve"> </w:t>
      </w:r>
    </w:p>
    <w:p w14:paraId="43EB92D8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# Restart service</w:t>
      </w:r>
    </w:p>
    <w:p w14:paraId="3F6D2EAD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docker compose -f docker-compose.prod.yml restart backend</w:t>
      </w:r>
    </w:p>
    <w:p w14:paraId="5AA48441" w14:textId="77777777" w:rsidR="00646B9B" w:rsidRDefault="00000000">
      <w:pPr>
        <w:pStyle w:val="Heading2"/>
        <w:spacing w:before="160" w:after="80"/>
      </w:pPr>
      <w:r>
        <w:lastRenderedPageBreak/>
        <w:t>Nginx &amp; SSL</w:t>
      </w:r>
    </w:p>
    <w:p w14:paraId="7472908B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nginx -t                # test konfigurasi</w:t>
      </w:r>
    </w:p>
    <w:p w14:paraId="6A202A0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systemctl reload nginx  # reload tanpa downtime</w:t>
      </w:r>
    </w:p>
    <w:p w14:paraId="6EF8CF84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systemctl restart nginx # restart nginx</w:t>
      </w:r>
    </w:p>
    <w:p w14:paraId="5A3DE2A7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certbot renew           # perbarui SSL</w:t>
      </w:r>
    </w:p>
    <w:p w14:paraId="132D097F" w14:textId="77777777" w:rsidR="00646B9B" w:rsidRDefault="00000000">
      <w:pPr>
        <w:shd w:val="clear" w:color="auto" w:fill="F0F4F8"/>
        <w:spacing w:before="20" w:after="20"/>
        <w:ind w:left="454"/>
      </w:pPr>
      <w:r>
        <w:rPr>
          <w:rFonts w:ascii="Courier New" w:hAnsi="Courier New"/>
          <w:color w:val="0D6EFD"/>
          <w:sz w:val="18"/>
        </w:rPr>
        <w:t>sudo certbot renew --dry-run # test auto-renewal</w:t>
      </w:r>
    </w:p>
    <w:p w14:paraId="41D20509" w14:textId="77777777" w:rsidR="00646B9B" w:rsidRDefault="00646B9B"/>
    <w:p w14:paraId="3117F114" w14:textId="77777777" w:rsidR="00646B9B" w:rsidRDefault="00000000">
      <w:pPr>
        <w:jc w:val="center"/>
      </w:pPr>
      <w:r>
        <w:rPr>
          <w:color w:val="6C757D"/>
          <w:sz w:val="18"/>
        </w:rPr>
        <w:t>Dokumen internal Waku Digital  |  Versi 1.0  |  Juni 2026</w:t>
      </w:r>
    </w:p>
    <w:sectPr w:rsidR="00646B9B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980788">
    <w:abstractNumId w:val="8"/>
  </w:num>
  <w:num w:numId="2" w16cid:durableId="1128888142">
    <w:abstractNumId w:val="6"/>
  </w:num>
  <w:num w:numId="3" w16cid:durableId="1039090162">
    <w:abstractNumId w:val="5"/>
  </w:num>
  <w:num w:numId="4" w16cid:durableId="1804691471">
    <w:abstractNumId w:val="4"/>
  </w:num>
  <w:num w:numId="5" w16cid:durableId="532038394">
    <w:abstractNumId w:val="7"/>
  </w:num>
  <w:num w:numId="6" w16cid:durableId="912353670">
    <w:abstractNumId w:val="3"/>
  </w:num>
  <w:num w:numId="7" w16cid:durableId="2062366329">
    <w:abstractNumId w:val="2"/>
  </w:num>
  <w:num w:numId="8" w16cid:durableId="1251041886">
    <w:abstractNumId w:val="1"/>
  </w:num>
  <w:num w:numId="9" w16cid:durableId="11066610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127"/>
    <w:rsid w:val="00326F90"/>
    <w:rsid w:val="00646B9B"/>
    <w:rsid w:val="00A11D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41DB3"/>
  <w14:defaultImageDpi w14:val="300"/>
  <w15:docId w15:val="{ABBD50FD-04CD-BC4F-8D60-447F97FD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1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127"/>
    <w:rPr>
      <w:rFonts w:ascii="Courier New" w:eastAsia="Times New Roman" w:hAnsi="Courier New" w:cs="Courier New"/>
      <w:sz w:val="20"/>
      <w:szCs w:val="20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2C41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3078</Words>
  <Characters>17549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</cp:lastModifiedBy>
  <cp:revision>2</cp:revision>
  <dcterms:created xsi:type="dcterms:W3CDTF">2013-12-23T23:15:00Z</dcterms:created>
  <dcterms:modified xsi:type="dcterms:W3CDTF">2026-06-17T22:57:00Z</dcterms:modified>
  <cp:category/>
</cp:coreProperties>
</file>